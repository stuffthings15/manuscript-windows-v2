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mini pigs maes smart famly petts</w:t>
      </w:r>
    </w:p>
    <w:p>
      <w:pPr>
        <w:jc w:val="center"/>
      </w:pPr>
      <w:r>
        <w:rPr>
          <w:i/>
          <w:sz w:val="20"/>
        </w:rPr>
        <w:t>intentionally error-filled practice essay 15??</w:t>
      </w:r>
    </w:p>
    <w:p>
      <w:pPr>
        <w:ind w:firstLine="432"/>
      </w:pPr>
      <w:r>
        <w:t>lots of peoplle only thinks bout dogs or cats when thaey hear the word pett , but that is a narrow i guess way for deciding THINGS. In Aarhus,, Denmark , this can be especialy true for a miniature pig tHIS essay is bout a famly in i guess A house at THE edge of town , and why keepin one for raising an intelligent animal wit house rules could work real good so some people will disagree befor hearing the reasons , however the reasons dont all connect perfect but thaey still shows the ainmal can belong in a hoem.. like but a miniature pig got habits, needs, and a personallity just LIKE more FAMOUS pets does only IN a diffrent looking package. and that makes sense even when it dont.</w:t>
      </w:r>
    </w:p>
    <w:p>
      <w:pPr>
        <w:ind w:firstLine="432"/>
      </w:pPr>
      <w:r>
        <w:t>care routines can be a positive thing becuz peoples need structure and feeding the miniature pig replacing watr , cleaning were it lives and checking for real sorta its bheavior MAKEES a repeating schedule... At first the chores MAY feel annoying then afer awhile it becomes automatic EXCEPT on days wen everyting goes wrong.. The oner in Aarhus cud wite a chart on the wall,, set alarms or ask a family member to help. If nobody does THE chores the pett suffers, suffers, witch is bad , so owning one teaches that forgetting aint just forgetting when anothre living thhing depnds on you so this paragraph shoud probably be about fun but responsibility came back agin.</w:t>
      </w:r>
    </w:p>
    <w:p>
      <w:pPr>
        <w:ind w:firstLine="432"/>
      </w:pPr>
      <w:r>
        <w:t>the first reason is companionship witch is importent in every country even though companionship look different depending where you lives but a miniature pig may not greet a person exacly like a dog would of,, but IT CAN still lern routines and notiice when food is coing or wen the oner enters the room.. In the case of a famly in like a basically house at THE edge of town the animul or whatever becomes part of the day instead of just beig decoration and tHE person wakes up,, cheecks the habbitat says hello, then maybe forgets there keys becuz the morning got busy and this shows responsiblity and also it shows the pett is thier, witch are two reasosn at once and MAYBE the same reason.</w:t>
      </w:r>
    </w:p>
    <w:p>
      <w:pPr>
        <w:ind w:firstLine="432"/>
      </w:pPr>
      <w:r>
        <w:t>a local chiild may ask a hundred questons bout the minature pig , some is smart and others is why does it look like that. Answering these questions forces the onwer to learn more so then the owner realizes thaey had one fact wrong for six months chaanges the care routine AND feels embarrassed. you know Learniing from a mistak is beter then protecting pride whle the pett gets poor care..</w:t>
      </w:r>
    </w:p>
    <w:p>
      <w:pPr>
        <w:ind w:firstLine="432"/>
      </w:pPr>
      <w:r>
        <w:t>thier is emotional benefts as well. Wen the oner has a bad day , the miniature pig anyways WILL not solve the ACTUAL problem like pyaing a bill , FINISSHING school work or FIXING A you know broken sink. But caring for it CAN slow the mind down FOR a little while The pett dont judge the preson for syaing something akward earlier or wearing the same shirt agin so it MAINLY wants the correct enviroment and food. That simple relationship can be comferting although saying the pett understnds basically every human emotion woud be eagerating it. Sometimes animuls STARE becuz thaey cair and sumtimes they stare because a meal is late.</w:t>
      </w:r>
    </w:p>
    <w:p>
      <w:pPr>
        <w:ind w:firstLine="432"/>
      </w:pPr>
      <w:r>
        <w:t>The local settinng maakes this exampe diffrent from somebody owning the same pett somewhere else.. Wether in Aarhus , housing size available vets and the owners daliy travel all changes WHAT cair shoud look like A PLAN copied from a website in another COUNTRY might not work exactly the OWNER shoud use trustworthy local information, sorta but also THIS essay is mosly saying pets are good and now it suddenly sounds like instructions Still it connectts becuz a pett or whatever or whatever can only be great when its needs is met. and without proper cair even the NICCEST animal becomes stressed unhealthy or distructive and then everybody blames the animal for the hummans bad planning. cause thats the whole point maybe</w:t>
      </w:r>
    </w:p>
    <w:p>
      <w:pPr>
        <w:ind w:firstLine="432"/>
      </w:pPr>
      <w:r>
        <w:t>Another BENEFIT are the way a MINIATURE pig sorta can make a regular pllace feel more intresting aarhus has its own wether streets nioses and traditions,, but INSIDE the hoem daily life sumtimes gets borng anyways... Watching the miniature pig move , eat, rest or investigate somthing gives the owner a small event to pay pay atenshun too so it aint a movvie and it dont need batteries although some habitats does need lights heaters filters or other equipments The animul creates natural entertainment that is edjucashunal too , becuz THE oner starts leaning words thaey never woud use use before and probly pronounces half of them wrong at FIRST. etc etc</w:t>
      </w:r>
    </w:p>
    <w:p>
      <w:pPr>
        <w:ind w:firstLine="432"/>
      </w:pPr>
      <w:r>
        <w:t>in CONCLUSION a miniature PIG can make a grate pett for a faimly in a hosue at the edge of town in Aarhus Denmark and it offers companionship ROUTINE education ENTERTAINMENT and a reason to cair about somthing beyond yourself... It also requires money time research cleaning and common sense,, witch is alot of requirements but most WORTHWHILE things got requirements but not every miniature to be honest pig is is right for every every prson and not evvery person shoud get one just becuz thaey read a essaay. But with correct preparation the animul cud become an importent part of the hoem but therefore miniature pigs makes good petts exccept when thaey dont fit the situation,, and THAT is why thaey are a GOOD choice in this parrticular different scenario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15 -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Pigs Makes Smart Family Pets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