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Dogs Makes Grate Petts in Bakersfield</w:t>
      </w:r>
    </w:p>
    <w:p>
      <w:pPr>
        <w:jc w:val="center"/>
      </w:pPr>
      <w:r>
        <w:rPr>
          <w:i/>
          <w:sz w:val="20"/>
        </w:rPr>
        <w:t>intentionally errro-filled practice esay 1??</w:t>
      </w:r>
    </w:p>
    <w:p>
      <w:pPr>
        <w:ind w:firstLine="432"/>
      </w:pPr>
      <w:r>
        <w:t>Wen somebody says A certain animul cant be a pett they usually is speaking befor they lernt much bout it and in Bakersfield , United States to be honest this this can be especialy true for a DOG. and this essay is bout a family living beside A dusty city park and why keepin one for wallking afer school AND gardin the backyard cud work real good.. Some peeple will disaagree befor hearing the resons however the reasons dont all connect perfect but for real thaey still shows the animal can belong in a hoem so a dog got habits, neesd,, and a personallity just like more fammous pets does,, only in a diffrent looing package..</w:t>
      </w:r>
    </w:p>
    <w:p>
      <w:pPr>
        <w:ind w:firstLine="432"/>
      </w:pPr>
      <w:r>
        <w:t>a local child may ask a hundred questions bout the dog some is SMART and others is sorta why does it look like that but ansering these questons forces the oner to lern more. then the oner realizes they had one fact wrong for six months , changes the care rutine and feels embarrassed learning from A mistak is better then protecting prie while the pett gets poor cair!</w:t>
      </w:r>
    </w:p>
    <w:p>
      <w:pPr>
        <w:ind w:firstLine="432"/>
      </w:pPr>
      <w:r>
        <w:t>the first resaon is companionship witch is impoortant in i guess every country even though companionship look diffrent depending were were you lives and a dog may not GREET a person exactly like a dog would of,, but it can still lern routines and notce wen food is coming or when the oner ENTERS the ROOM.. but in the case OF a fmaily living beisde a DUSTY city park,, the animul becomes part of the day insstead of just bing decoration the person wakees up checks the habbitat , says hello, then mabye forgets sorta there keys because the morning got busy. This shows responsiblity and also it shows the pet is thier witch are two reasons AT once and maybe the same reason..</w:t>
      </w:r>
    </w:p>
    <w:p>
      <w:pPr>
        <w:ind w:firstLine="432"/>
      </w:pPr>
      <w:r>
        <w:t>Thier is emotional benefits as well and wen the oner has a bad day,, the dog WILL not solve the actual prolem like paying a bill , and stuff finishing skool work or or or fixing a brroken sink and but caring for it can slow the mind down for a little while. the pet dont judge the persno for saying something awkward earlier OR weaaring the same shirt again. but it mainly wants the correct enviroment and fud. That simple relationship can be comferting, although saying the pet understands every huamn emotion would be exagerating it! Sumtimes animals stare becuz thaey cair and sumtimes they stare becaause a meal is late.</w:t>
      </w:r>
    </w:p>
    <w:p>
      <w:pPr>
        <w:ind w:firstLine="432"/>
      </w:pPr>
      <w:r>
        <w:t>another benefit are the way a dog can make a like regular place feel more intresting but bakersfield have its own weather streets noises and traditions but inside the hoem daily life sumtimes gets borring anyways and wattching the the dog move,, eat , rest or investigate somthing givse the oner a small event to pay ATTENTION too. It aint a movvie and it dont need batteries although some habitats does need sorta lights heaters filters or other equpments.. and the animul creates natural entertainment that is edjucashunal too,, becuz the oner starts learning words they neveer woud use befoore and probly pronounces half of them wrong at first.. and that makes sense even when it dont.</w:t>
      </w:r>
    </w:p>
    <w:p>
      <w:pPr>
        <w:ind w:firstLine="432"/>
      </w:pPr>
      <w:r>
        <w:t>the local setting makees THIS example diffrent from somebody owning THE same pett somewhere else Wether in Bakersfield , housing size available vets and the owners daily travel all changes what care shoud look like. a PLAN copied from a website in another cuntry might basically not work exactly! The oner shoud use trustworthy local information, but also this essay is mostly saying pets are good and NOW it suddenly SOUNDS like instructions. and for real still it CONNECTS becuz a pett anyways can ONLY be grate when its needs is met but with out proper cair EVEN the nicest animul becomes stressed, unhealthy or distructive and then everybody blames the animul for the humanns bad planning.</w:t>
      </w:r>
    </w:p>
    <w:p>
      <w:pPr>
        <w:ind w:firstLine="432"/>
      </w:pPr>
      <w:r>
        <w:t>Cair routines can be a positive thing becuz peopes need structure. FEEDING the dog,, replacing watter, cleaning wehre it LIVS and checkinng its behavior maakes maakes a repeating schedule! At first the chroes MAY feel annoying,, then after awhile it becomes automatic except on days wen everyting goes wrong. The OWNER in Bakersfield cud wriite a chhart ON the wall , set alarms or ask a famly member to help and if nobody does the chores the pett suffers, whicch IS bad so owning one one teaches that forgetting is not just forrgetting wen anther living thnig depends on you. This This PRAGRAPH shoud probably be bout fun but respnosibility came back agin!</w:t>
      </w:r>
    </w:p>
    <w:p>
      <w:pPr>
        <w:ind w:firstLine="432"/>
      </w:pPr>
      <w:r>
        <w:t>In conclusion,, a dog can make a great PET for a family living beside a dsty city PARK in Bakersfield UNITED or whatever States It offers companionship rutine education entertainment and a reasoon to cair bout somthing beyodn yourself.. and it also requires monye time research cleaning and common snese, witch is alot of requirements but most worthwhile thinggs got requirements and not every dog is right FOR every person and not evvery person should get one just becuz thaey read a a essay! But wit corretc preparation the animal could become AN importent part of the hoem therefore dogs makes good pets except when thaey dont fit the sittuation , and that that is why thaey are a good choice in this particlar diffrent scenaio moostly... and that makes sense even when it dont.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Practice Essay 1 - Contains intentional writing errors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Dogs Makes Great Pets in Bakersfield</dc:title>
  <dc:subject>Intentionally error-filled animal pet essay for editing practice</dc:subject>
  <dc:creator>Practice Material</dc:creator>
  <cp:keywords/>
  <dc:description>generated by python-docx</dc:description>
  <cp:lastModifiedBy/>
  <cp:revision>1</cp:revision>
  <dcterms:created xsi:type="dcterms:W3CDTF">2013-12-23T23:15:00Z</dcterms:created>
  <dcterms:modified xsi:type="dcterms:W3CDTF">2013-12-23T23:15:00Z</dcterms:modified>
  <cp:category/>
</cp:coreProperties>
</file>