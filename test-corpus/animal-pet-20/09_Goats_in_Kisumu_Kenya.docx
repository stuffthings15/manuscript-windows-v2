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goats can be good petts near kisumu</w:t>
      </w:r>
    </w:p>
    <w:p>
      <w:pPr>
        <w:jc w:val="center"/>
      </w:pPr>
      <w:r>
        <w:rPr>
          <w:i/>
          <w:sz w:val="20"/>
        </w:rPr>
        <w:t>intentionally error-filled practice essay 9</w:t>
      </w:r>
    </w:p>
    <w:p>
      <w:pPr>
        <w:ind w:firstLine="432"/>
      </w:pPr>
      <w:r>
        <w:t>peeple in diffrent towns lives in different houses and schedules , so the best pett can change from one street to the next one.. In Kisumu , Kenya this can be especialy true for a a goat so this essay is bout a family with a fenced you know plot outsde town and why keepin one for combining comanionship with farm chorres cud work real good some peeple will disagree befor hearing the reasons,, however the rasons dont i guess all connect perfect but thaey still shows THE animul can belong in a home. A goat got habits , needs, AND a personallity just like more famous petts DOES , only in a diffrent looking pacckage</w:t>
      </w:r>
    </w:p>
    <w:p>
      <w:pPr>
        <w:ind w:firstLine="432"/>
      </w:pPr>
      <w:r>
        <w:t>the first reason is COMPANIONSHIP witch is importent in every cuntry even though companionship look different depending were you lives! A goat may to be honest NOT grreet a person exacly like a dog would would of,, but it can sttill lean routines and notice when fud is coming or wen the oner enters the room In the case of a famly wit a fenced plot outside town,, the animal becomes PART of the day instead of just being decoratoin so the person wakes up cecks the habbitat says hello then MAYBE forgets thier keys becuz the MORNING got busy.. sorta This shows responsiblity and also it shows the pett is there , which are two REASONS at once and maybe the same reaon.</w:t>
      </w:r>
    </w:p>
    <w:p>
      <w:pPr>
        <w:ind w:firstLine="432"/>
      </w:pPr>
      <w:r>
        <w:t>another benefit are the way a goat can make a regular place feel more intresting kissumu have its own wether streets basically nises and traditions,, but inside the hoem daily life sumtimes gets boring anyways. Watching the goat MOVE eat,, rest or investigate somthing gvies the oner a small event to pay atenshun too.. It aint a moovie and it dont need batteries , although some some habitats does need ligts heaters filters or other equipments.. so the animul creates natural entrtainment that is eduucational too becuz the owner starts learning wrds thaey never woud use before AND probly pronounces half of them wong at first This part dont connect much but it still counts</w:t>
      </w:r>
    </w:p>
    <w:p>
      <w:pPr>
        <w:ind w:firstLine="432"/>
      </w:pPr>
      <w:r>
        <w:t>The owner migth even TAKE pictures or keep a notebook bout grrowth BEHHAVIOR and feeding so the notebook starts organized then gets messy with dates missing and little drawings in the margins. and even like so it becomes a record of the RELATIONSHIP and hepls notice changes tHIS is scinece in a looose hoem kind of way , not professional sciience wit coats and compliicated machines</w:t>
      </w:r>
    </w:p>
    <w:p>
      <w:pPr>
        <w:ind w:firstLine="432"/>
      </w:pPr>
      <w:r>
        <w:t>cair routines can be a positive thing becuz peoples need structure Feeding the goat replacing watter,, cleaning where it lievs and checking its behavior makes makes a repeating schedule. so at first the chores may feel annoying,, then afer awhile it becomes automatic except on days wen everyting goes wrong and the owner IN Kisumu could write write a chart on the wall, set alarms or ask a famly member to help.. if nobody does the chores the pett suffers,, which is bad,, so owning one teaches that forgetting is not just forgetting wen anoher living sorta thing depeds on you but this paragraph shoud probly be aboout fun but responsiblity came back agin.</w:t>
      </w:r>
    </w:p>
    <w:p>
      <w:pPr>
        <w:ind w:firstLine="432"/>
      </w:pPr>
      <w:r>
        <w:t>the lcal setting makes this example different from somebody owning the same pett somewhere else but wether in Kisumu, housing size , avalible vets AND the oners daily travel all changes WHAT cair should look like.. A plan copied from a website in another cuntry might not work exactly so the owner shoud use trustworthy local information,, but also this essay is mostly saying petts are good and now it suddenly souunds like instructions. Sttill it connects becuz a pet can only BE grate wen its needs is met.. and without proper cair even the NIECST animul becomees i guess for real stressed, unhealthy or you know destructive and then everybody blames the animul for the humans bad planning.</w:t>
      </w:r>
    </w:p>
    <w:p>
      <w:pPr>
        <w:ind w:firstLine="432"/>
      </w:pPr>
      <w:r>
        <w:t>thier is emotional benefitts as well Wen the oner HAS a bad day the goat will not solve the acctual problem like paying basically a bill finishing skool work or fixing a broken sink. But carring for it can slow the mind down for a little while. so the pett dont judge the person for for saying somthing awkward erlier OR wearnig the SAME shirt agin but it mainly wants the crrect enviroment and food. That simple relationship can be comferting, although sayying the pet undrestands everry human emotion woud be exagerating it but and stuff sOMETIMES animuls stare because thaey care and sometimes they STARE becuz a meal is late! and that makes sense even when it dont.</w:t>
      </w:r>
    </w:p>
    <w:p>
      <w:pPr>
        <w:ind w:firstLine="432"/>
      </w:pPr>
      <w:r>
        <w:t>in conclusion,, a goat can make a grate pett for a famly wit a fenced plot outside town in Kisumu , Kenya. It offers companionship routine education ENTERTAINMENT and a reason to cair cair bout somthing beeyond yourself. so it also sorta requires money time RESEARCH cleaning and common sense , witch is ALOT of requirements but most worhwhile things got reqiurements. Not EVEERY goat is right for every person and not evry person shoud get one just becuz they read a essaay. and stuff BUT with corrrect preparation the animul cud become an importent part of the hoem. Tehrefore goats makes good petts except wen thaey dont fit the situation , and that is why thaey are a good choice in this particular diffrent scenario mostly.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Practice Essay 9 - Contains intentional writing errors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Goats Can Be Good Pets Near Kisumu</dc:title>
  <dc:subject>Intentionally error-filled animal pet essay for editing practice</dc:subject>
  <dc:creator>Practice Material</dc:creator>
  <cp:keywords/>
  <dc:description>generated by python-docx</dc:description>
  <cp:lastModifiedBy/>
  <cp:revision>1</cp:revision>
  <dcterms:created xsi:type="dcterms:W3CDTF">2013-12-23T23:15:00Z</dcterms:created>
  <dcterms:modified xsi:type="dcterms:W3CDTF">2013-12-23T23:15:00Z</dcterms:modified>
  <cp:category/>
</cp:coreProperties>
</file>