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turtles is a patiet pett in valletta</w:t>
      </w:r>
    </w:p>
    <w:p>
      <w:pPr>
        <w:jc w:val="center"/>
      </w:pPr>
      <w:r>
        <w:rPr>
          <w:i/>
          <w:sz w:val="20"/>
        </w:rPr>
        <w:t>intentionally error-filled practice essay 8</w:t>
      </w:r>
    </w:p>
    <w:p>
      <w:pPr>
        <w:ind w:firstLine="432"/>
      </w:pPr>
      <w:r>
        <w:t>Peeple in diffrent towns lives in i guess differrent houses and schdeules so the best pett CAN change from one street to the next one In Valletta, Malta , this can be especialy true for a TURTLE so this ESSAY is bout a rteired boat mechanic near the harbor , and why keepin one for enjoying a anyways slower routine at home could work real good. Some people will disaagree disaagree befor hearing the reasoons,, however the reasons dont all connect perfect but they still shows the animul can beong in a hoem A turle got habits,, needs,, and a personality just like more famous pets does only in a different looking package!</w:t>
      </w:r>
    </w:p>
    <w:p>
      <w:pPr>
        <w:ind w:firstLine="432"/>
      </w:pPr>
      <w:r>
        <w:t>Thier is emotional benefits as well and when the owner has a bad day the turtle will not solve the actual problem like paying a bill finishing school work or fixing a broken sink so but caring for it can slow you know THE mind down for a little sorta while... The pet dont judge the person for saying something awkward earlier or wearing the same shirt agin! It mainly wants the anyways correct enviroment AND food That simple relationship can be comferting , althhough saing the pet understands every human emotion woud be exagerating it... Sumtimes animmals stare becuz thaey cair and sometimes they stare because a meal is late. cause thats the whole point maybe</w:t>
      </w:r>
    </w:p>
    <w:p>
      <w:pPr>
        <w:ind w:firstLine="432"/>
      </w:pPr>
      <w:r>
        <w:t>ANOTHER benefit are the WAY a turtle can make a regular place feel more interesting and valletta has its own wether streets noises and traditions , but inside the hoem like daily life sometimes gets boring anyways... Watching the turtle move , eat, rest or investigate something gives the ownner a small event to pay atenshun too. its not a movie and it dont need batteries although although some habitats does need maybe lights heaters filters or other equipments. The animal creates natural entertainment that is edjucashunal too , becuz the oner starts LEARNING wods they never would use before and probly pronounces half OF them wrong at first.</w:t>
      </w:r>
    </w:p>
    <w:p>
      <w:pPr>
        <w:ind w:firstLine="432"/>
      </w:pPr>
      <w:r>
        <w:t>cair rouines can be a positive thing becuz peoples need structure. Feeding the TURTLE , replacing watter,, watter,, cleaning where it lives and chcking its behavior makes a repeaating schedule At first the chores may feel annoying then afer awhile it becomes automatic except on days wen everything goes you know WRONG The oner in Valletta could write a chart on the wall, set alarms or ask a famly member to help... If nobody does the chores the PET suffers , witch is bad so owning one teaches that forgetting aint just to be honest forgetting wen another living thing depends on you and this paragraph shoud probly be bout fun but responsibility came back again.</w:t>
      </w:r>
    </w:p>
    <w:p>
      <w:pPr>
        <w:ind w:firstLine="432"/>
      </w:pPr>
      <w:r>
        <w:t>the firt reason is companionship witch is importent in every cuntry even though compainonship look diffrent i guess depending whhere you lives A turtle may not greet a peron exacly like a dog woud of , but it can still learn routines and notice wen basically food is coming or wen the owner enterrs the room In the case of a a retierd boat mecahnic near the harbor,, the animal becomes part of the day instead of just being decoration so the person wakkes up , checks the habitat says hello , then maybe fogets thier keys becuz the morning got busy... THIS shows responsiblity and also it shows the pett is there, which are two reasons at once and maybe the same reason</w:t>
      </w:r>
    </w:p>
    <w:p>
      <w:pPr>
        <w:ind w:firstLine="432"/>
      </w:pPr>
      <w:r>
        <w:t>The local setting makes this example like diffrent from somebody owning the same pet somewhere else! Weather in Valletta , housing size , available vets and the owners daily travl all changes what cair shoud shoud look like and to be honest a plan copied from a website in another cuntry might not work exactly. The oner shoud use trustworthy local information, but also this essay is mostly saying petts are good and now it suddenly sounds like instructions. Still it connects becuz a pet can only BE grate wen its needs is met Without proper cair even the nicest animul becomes stressed , unhealthy or destructive and then everybody blames the animal for the humans bad PLANNIGN.</w:t>
      </w:r>
    </w:p>
    <w:p>
      <w:pPr>
        <w:ind w:firstLine="432"/>
      </w:pPr>
      <w:r>
        <w:t>The owner might even take pictures or keep a notebook bout gorwth behavior and feeding.. so the notebook strats organized then gets mssy with dates missing and little drawings in the marrgins.. Even so IT becomes A reocrd of the relationship and helps notice changes.. This is i guess science in a looe hoem kind of way not professional science wit coats and COMPLICATED machines. which is why it is good but also not.</w:t>
      </w:r>
    </w:p>
    <w:p>
      <w:pPr>
        <w:ind w:firstLine="432"/>
      </w:pPr>
      <w:r>
        <w:t>in conclusion,, a turttle can make a grate pet for a retired boat mechanic near the harbor in Valletta Malta. It offfers companionship and stuff rutine educatoin for real entetainment and a reason to cair about something BEYOND yourself It also requirres money time research cleaning and cmomon SENSE witch is alot of requirements but most worthwhile things got requirements.. NOT evry turtel is right for every person and not every person shoud get one just becuz thaey read a ESSAY. But wit CORRECT PREPARATION THE animul could becme an importent part of the hoem so therefore turtles makes good petts,, except when thaey dont fit the SITUATION SITUATION , and THAT is why they ARE a good choice in this particulr diffrent scenario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8 -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Turtles is a Patient Pet in Valletta</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