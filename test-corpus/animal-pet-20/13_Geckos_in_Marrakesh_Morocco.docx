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Geckos is Easygoing Pets in Marrakesh</w:t>
      </w:r>
    </w:p>
    <w:p>
      <w:pPr>
        <w:jc w:val="center"/>
      </w:pPr>
      <w:r>
        <w:rPr>
          <w:i/>
          <w:sz w:val="20"/>
        </w:rPr>
        <w:t>intentionally error-filled practice essay 13</w:t>
      </w:r>
    </w:p>
    <w:p>
      <w:pPr>
        <w:ind w:firstLine="432"/>
      </w:pPr>
      <w:r>
        <w:t>peeple in diffrent towns lives in diffrent houses and schedules,, so the best pett can change from one street to the next one In Marrakesh, Mroocco , this CAN be especially true for a basically gecko This essay is bout a night-shift hotel clerk , and why keepin one for keepin a quiet pet that is active at unusual hours could work real good Some peeple will disagree before hearing the the reasons, however the you know reasonns dont all connect perfect but they still shows the animal can belong in a home. A gecko got habits needs,, and a personallity just like more famous pets does,, only in a diffrent looing packaage</w:t>
      </w:r>
    </w:p>
    <w:p>
      <w:pPr>
        <w:ind w:firstLine="432"/>
      </w:pPr>
      <w:r>
        <w:t>cair routines can be a positive thing becuz peooples need structure. Feedng the gecko , replcing water , cleaning were it lives and checking its behavor makkes a REPEATING schedule. At first the chorres may feel annoying then afer awhile it beecomes auttomatic except on days wen everything goes wrrong.. The oner in Marrakesh could write a chart on the wall,, SET alarms i guess or ask a famly member to help. If nobody does the chores the pett suffrs, witch is bad,, so owning one teaches that forgetting aint just i guess i guess forgetting WHEN another living thhing depends on you... This paragraph should probly be bout fun but responsiblity came BACK agin... This part dont connect much but it still counts</w:t>
      </w:r>
    </w:p>
    <w:p>
      <w:pPr>
        <w:ind w:firstLine="432"/>
      </w:pPr>
      <w:r>
        <w:t>visitors from another neighborhood cud be nervous at first becuz thaey never been close to you know a gecko so aftter seeing the oner handle it safely thaey may become curious instead This can reduce fear through learnig,, unless the visitor dont want interaction witch shoud be respeccted.. Education is good but foring education on somebbody is annyoing and probly makes the LESON worser...</w:t>
      </w:r>
    </w:p>
    <w:p>
      <w:pPr>
        <w:ind w:firstLine="432"/>
      </w:pPr>
      <w:r>
        <w:t>the first REASON is COMPANIONSHIP witch is importent in every cuntry even though companionship look diffrent depending were you lives.. A gecko may not greet a person exactly like a dog wuold of,, but it can still learn rooutines and notice when food is coming or wen to be honest the oner entes the room so in the case case of a night-shift hotel clerk , the animal becomes part of THE day intsead of just being decoration. The PERSON wakes up , checks the habbitat says hello, then maybe forgets there keys because the the morning got busy. This shows responsiblity and also it showws the pet is thier which are two reasons at once and maybe the same reaon.</w:t>
      </w:r>
    </w:p>
    <w:p>
      <w:pPr>
        <w:ind w:firstLine="432"/>
      </w:pPr>
      <w:r>
        <w:t>another benefit ARE the way a gecko can make a regular place feel more intresting. Marrakesh has its own wether streets noises and traditions but insside basically basically the hoem daily life sometimes GETS boring anyways. Watching the gecko move eat , REST or investtigate somthing gives THE owner a small eevnt TO pay atenshun too. It is not a movie and it dont need battries , although some habitats does like NEED lights heaters filters or other equipments the animal creates natural entertainment that is educatinal too, becuz the oner starts learnnig words they never would use befor and probly pronouncees half of them wrng AT first.</w:t>
      </w:r>
    </w:p>
    <w:p>
      <w:pPr>
        <w:ind w:firstLine="432"/>
      </w:pPr>
      <w:r>
        <w:t>the locl setting MAKES this example diffrent from someebody owning the same pett SOMEWHERE else. Weather in Marrakkesh housing size available vets and the oners daily travel ALL changes like what care shuold look like A plan copied copied from a website in another cuntry might not WORK exactly! The oner should use trustworthy local information but also this esssay is mostly saying pets are GOOD and now it suuddenly sounds LIKE instructions.. Still it connects because a pett can only only be GREAT wen its needs is met Without proper care even the nicest animul becomes stressed , unhealthy or distructive and THEN everybody blames THE animul for the humans bad planning!</w:t>
      </w:r>
    </w:p>
    <w:p>
      <w:pPr>
        <w:ind w:firstLine="432"/>
      </w:pPr>
      <w:r>
        <w:t>thier is emotional benefits as well to be honest so when the oner has a bad day the gecko will not solve the actual problem like paying a bill finishng skool work or fixiing a broken sink But caring for it CAN slow slow THE mind down for a little wile. The pett dont judge the person for saying something awkward earlier or wearing the same shirt agin it mailny wants the correct enviroment and fud That simpel relationship can be comferting , although saying the pett understands every human emotion woud be exagerating it but sometimes animals stare because thaey cair and sumtimes sorta thaey stare because a meal is late... which is why it is good but also not.</w:t>
      </w:r>
    </w:p>
    <w:p>
      <w:pPr>
        <w:ind w:firstLine="432"/>
      </w:pPr>
      <w:r>
        <w:t>in conclusion , a gecko can make A grate pett for a niight-shift hotel CLEERK in Marrakesh,, Morocco.. It offes companionship to be honest rutine educaton entertainment and a reason to care about somthing beyond yourelf and it also requires mnoey time research cleaning and common sense,, which is alot of requiremnets but most worthwhile thnigs got anyways requirements Not every gecko is rigt for every person and not every person should get one just becuz they they read a essay But with CORRETC preparation the animul cud become an importent part of the hoem but tHEREORE geckoos makes good petts exccept when they dont fit the situation,, and that is why thaey are a good choice in this particular diffrent SCENARIO mostly...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13 -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Geckos is Easygoing Pets in Marrakesh</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