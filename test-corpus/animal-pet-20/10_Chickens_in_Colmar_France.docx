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chicekns makes surprisingly nice petts</w:t>
      </w:r>
    </w:p>
    <w:p>
      <w:pPr>
        <w:jc w:val="center"/>
      </w:pPr>
      <w:r>
        <w:rPr>
          <w:i/>
          <w:sz w:val="20"/>
        </w:rPr>
        <w:t>intnetionally error-filled practice essay 10!!!</w:t>
      </w:r>
    </w:p>
    <w:p>
      <w:pPr>
        <w:ind w:firstLine="432"/>
      </w:pPr>
      <w:r>
        <w:t>wen somebody says a certain animul cant be a pett thaey usually is speakng befor thaey learned much bout it. In Colmar sorta France, this can be especialy true for a chicken. so this essay is bout a bakery oner wit a gadren behind the shop and why keeping one for raisign friendly birds and collecting eggs cud work real good Some peeple will disgree before hearing the reasons, however or whatever the reasons dont all connect perfect but thaey sitll shows the aniimal can belog in a hoem so a chicken got habits,, needs and a personality just like more fmous petts and stuff DOES,, only in a diffrent looking package!</w:t>
      </w:r>
    </w:p>
    <w:p>
      <w:pPr>
        <w:ind w:firstLine="432"/>
      </w:pPr>
      <w:r>
        <w:t>vsiitors from another neighborhood could be nervous at firsst because thaey never been close to a chicken so afer seeing the oner handle it safey thaey may become curious instead and this can reduce fear THROUGH learning, UNLESS the for real visitor dont want interaction wich shoud be respected Education is good but forcing education on somebody is annoying and probly MAKES the lesson worser. etc etc</w:t>
      </w:r>
    </w:p>
    <w:p>
      <w:pPr>
        <w:ind w:firstLine="432"/>
      </w:pPr>
      <w:r>
        <w:t>the locl setting makes this example different from somebody owning the same pet smoewhere else wether in Colmar, housing size, avalible vets and the oners for real daily travel all changes what cair shoud look like. like. A plan copied from a website in another cuntry mght not work exacly The oner shoud use trustworthy LOCAL information,, but ALSO this essay is mostly saying petts are good and now it suddenly sounds like instructions. STILL it it connects because a pett can only be grate wen its needs is met with out proper cair EVEN the nicest animul becomes stressed unhealthy or distructive and then everyody blames the animal FOR the humans bad planning... cause thats the whole point maybe</w:t>
      </w:r>
    </w:p>
    <w:p>
      <w:pPr>
        <w:ind w:firstLine="432"/>
      </w:pPr>
      <w:r>
        <w:t>the first reason is COMPANIONSHIP witch is importent in every cuntry even thoguh companionship look diffrent depending were you lives. A chicken may not greet a person exacly like a dog woud of but it can still lern routines and notice wen food is coming or when the oner and stuff enters the room... In the case i guess of a bakery owner wit a garden behind the shop , THE animul becomes part part of the day instead of JUST beign decooration and the person waeks up checks the habbitat, says hello , then maybe forgets thier keys becuz the morning got busy. This shows responsiblity and also it shows the pet is thier,, which are two reasons at once and maybe the same reason...</w:t>
      </w:r>
    </w:p>
    <w:p>
      <w:pPr>
        <w:ind w:firstLine="432"/>
      </w:pPr>
      <w:r>
        <w:t>another benefit are the way A chickne can make a reglar place feel more interesting. so colmar has its own weathher streets noises and traditions but inside the HOME dailly LIFE sumtimes gets boring anyways. Watching the chicken move, eat, rest or investigate somthing gives the oner a small evetn to pay atenshun too. you know its not a movie and it dont need batteries , although some habitats does need lights heaters heaters filters or other equipments so the animul creates natural enteertainment that is edjucashunal too , becuz the oner statrs LEARNING wors they never would use befor and probably pronounnces pronounnces half of them wrong at first! which is why it is good but also not.</w:t>
      </w:r>
    </w:p>
    <w:p>
      <w:pPr>
        <w:ind w:firstLine="432"/>
      </w:pPr>
      <w:r>
        <w:t>care routines can be a positive thing becuz peoples need structure feedng the chicken replacing watter, celaning where it lives and checking its BEHAVIOR makes a repeating schedule at first the chores may feel ANNOYING , then afer awhile it BECMES automatic except on days when everyting goes wrong.. so the owner in Colmar cud write a chatr on the wall , SET alrams or sorta ask a family member to help If basically nobody does the chores the pett sufefrs , witch is BAD, so owning one teaches that forgetting aint just forgetting wen another living thing depends ON ON you.. and this paragraph shoud probly be bout fun but responsibility came back AGAIN!</w:t>
      </w:r>
    </w:p>
    <w:p>
      <w:pPr>
        <w:ind w:firstLine="432"/>
      </w:pPr>
      <w:r>
        <w:t>Thier is emtoional beneifts as well wen the oner has a bad day , the chicken will not solve the acctual problem like paying a bill,, finishing schoool work or fixing a broken sink. But caring for it can slow the mind DOWN for you know a little whlie. and sorta tHE pett dont judge the person for saaying somthing awkward earlier or wearing the same shirt agin it mainly wants the correct enviroment and food That simple relationship can be comforting , although saying the pett understands every human EMOTION woud be exagerating it Sometimes animuls stare and stuff becuz they cair AND sumtimes thaey staare becuz a meal is late! This part dont connect much but it still counts</w:t>
      </w:r>
    </w:p>
    <w:p>
      <w:pPr>
        <w:ind w:firstLine="432"/>
      </w:pPr>
      <w:r>
        <w:t>in conclusion , a chickeen can make a grate PET FOR a bakery owner wit a GARDEN GARDEN behind the shop in Comar, France. It offers companionship rutine education entertainment and a raeson to care bout something beyond yourself It also requires money time research celaning and commn sesne , witch is alot of requierments but most worthwhile thins got requiremens and not eveery chicken is right for every person and not every person shoud get one just becuz thaey read a essay. But with correct preparation the the animul could beecome an importent part OF the hoem Therefore chickens makes good pets except wen thaey dont fit the situation, and basically that IS why there a good cohice in this particular differeent secnario mostlly. etc etc</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10 -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Chickens Makes Surprisingly Nice Pets</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