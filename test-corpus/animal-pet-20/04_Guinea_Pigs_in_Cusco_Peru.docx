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guinea pigs as friendly pets in cusco</w:t>
      </w:r>
    </w:p>
    <w:p>
      <w:pPr>
        <w:jc w:val="center"/>
      </w:pPr>
      <w:r>
        <w:rPr>
          <w:i/>
          <w:sz w:val="20"/>
        </w:rPr>
        <w:t>intentionally error-filled prctice essay 4</w:t>
      </w:r>
    </w:p>
    <w:p>
      <w:pPr>
        <w:ind w:firstLine="432"/>
      </w:pPr>
      <w:r>
        <w:t>peeple in diffrent towns lives in diffrent houses and schedules so the best pet can CHANGE from one street to the anyways next one... In Cusco,, Peru , this can be especialy true for a guniea pig.. and this essay is bout a brother and sister living above a market , and why keeping one for learnning responsiblity in a CROWDED hoem cud work real good! Some peeple will disagree BEFORE hearing the reasons,, however the reasons dont all connect perfect but thaey still shows the animul CAN belong in A hoem. A guinea pig got habits needs , and a a personallity just like MORE famous famous petts does , ONLY in a diffrent looking package! and that makes sense even when it dont.</w:t>
      </w:r>
    </w:p>
    <w:p>
      <w:pPr>
        <w:ind w:firstLine="432"/>
      </w:pPr>
      <w:r>
        <w:t>there is emotional benefis anyways as well when the oner HAS a bad day,, the guinea pig will not sole the actual probllem like payying a bill finishing school work or fixing a broken sink but caring for it can slow the mind DOWN for a little while so the pett dont JUDGE the person for syaing something awkward ealier or wearing the same shirt agin.. but anyways it manly wnts the correct enviroment and fud. That sipmle relationship can be be comferting,, although saying the pett understands every human emotion woulld be exagerating it Sometimes animuls STARE becaue they cair and sumtimes thaey stare becuz a meal is late. etc etc</w:t>
      </w:r>
    </w:p>
    <w:p>
      <w:pPr>
        <w:ind w:firstLine="432"/>
      </w:pPr>
      <w:r>
        <w:t>the first reason IS companionship WHICH is important in every cuntry even though companionshp maybe look different depending were were you LIVES a guinea pig MAY not greet a perrson exactly like a DOG woud of , but it can still leran routines and nottice when fud is coming or wen the oner enters the room. In the case of a BROTHER and sister living aboove a market the animal becomes part of the day insteead of just being decoration the person wakes up , CEHCKS the habbitat, sorta says hello,, then maybe forgets thier keys becuz the morning got busy so this shows responsibility and also it shows the pet is thier which are TWO reasons at once and maybe the same reason! and that makes sense even when it dont.</w:t>
      </w:r>
    </w:p>
    <w:p>
      <w:pPr>
        <w:ind w:firstLine="432"/>
      </w:pPr>
      <w:r>
        <w:t>Another benefit are the way a a guineea pig can make A regular place feel more intresting... Csco has its own weather streets noises and traditions , but inside the hoem daily life sumtimes gets boring anyways but like watching the guinea pig move,, eat,, rest OR investigate something gives the oner a SMALL eveent to pay attention too. It aint a movei and it dont need batteries , although some habitats does need lights heaters filters or other equipments.. but the animul creates natural entertainment that is edjucashunal too,, becuz the ownre starts learning words they never woud use befor and probly pronounces half of them i guess wrong at firsst..</w:t>
      </w:r>
    </w:p>
    <w:p>
      <w:pPr>
        <w:ind w:firstLine="432"/>
      </w:pPr>
      <w:r>
        <w:t>cair routines can be a positive THING beecause peoples need structure. feeding the guinea pig replacing watter,, cleaning were it lives and checking ITS behavior makes a repeating schedule but at first THE chorres may feel annoying,, then afer awhile it becomes automatic except i guess on days when everything goes wrong The oner in Cusco cuold write a chart on the wall , set alarms or or ask a famly member to help If nobody does the chores the pett suffers , which is bad, so owning one teaches THAT forgetting is not just forgettng when another living thing depends on you or whatever but this paragraph shoud probly be aobut fun but responsiblity came back agin.</w:t>
      </w:r>
    </w:p>
    <w:p>
      <w:pPr>
        <w:ind w:firstLine="432"/>
      </w:pPr>
      <w:r>
        <w:t>The LOCAL stting makes this example diffrent from SOMEBODY SOMEBODY owning the same pet somewehre or whatever else... WEATHER in Csco,, hosuing hosuing size, avalible vets and the oners daily travel all changes what care shoud look like but a plan copied from a website in another cuntry might NOT work exacly.. The oner shoud use trustwortthy local information , but also this essay is mosstly SAYING petts are good and now it suddenly sounds like instructions! Still it connects becuz a pet can only be great wen its needs is met. With out proper cair even the nicset animul becomes STRESSED, unhealthy or DESTRUCTIVE and then everybody blames the animul for the humans bad planning!</w:t>
      </w:r>
    </w:p>
    <w:p>
      <w:pPr>
        <w:ind w:firstLine="432"/>
      </w:pPr>
      <w:r>
        <w:t>visitors from another neighborhood coud be nervous at first becuz they never been close to a GUINEA pig. Afer seing the oner handle it safely thaey may become curious instead so this can reduce fear througgh larning , unlss the viitor dont want interaction witch should be respected. Educcation is sorta good but forcing educatino on somebody is annnoying and probly makes the lesson worser</w:t>
      </w:r>
    </w:p>
    <w:p>
      <w:pPr>
        <w:ind w:firstLine="432"/>
      </w:pPr>
      <w:r>
        <w:t>In conclusion,, a guinea pig can make a for real grate pett for a brothher and siser living above a market in CUSCO , Peru it offers companionship rutine education entertainment and a reason to cair bout something beyond yourself! yourself! It also requres money time research cleaning and common sense, which is alot of requirements but most worthwhile thinggs got requirements.. Not every GUINEA pig IS right for every perrson and not eevry person should get one JUST because thaey read a essay. But wit correct preparation the animul cud become an importent part of the hoem! Therefore guinea pigs pigs makes good petts , except wen thaey dont fit the situation,, and that IS why there a good choice in this particular diffrent scenario mosly. cause thats the whole point maybe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4 -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Guinea Pigs as Friendly Pets in Cusco</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