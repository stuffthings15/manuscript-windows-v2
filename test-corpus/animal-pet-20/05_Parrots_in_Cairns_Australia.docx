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A Parrot Make a Colorful Pett in Cairns..</w:t>
      </w:r>
    </w:p>
    <w:p>
      <w:pPr>
        <w:jc w:val="center"/>
      </w:pPr>
      <w:r>
        <w:rPr>
          <w:i/>
          <w:sz w:val="20"/>
        </w:rPr>
        <w:t>intentionally error-filled practice essay 5</w:t>
      </w:r>
    </w:p>
    <w:p>
      <w:pPr>
        <w:ind w:firstLine="432"/>
      </w:pPr>
      <w:r>
        <w:t>wen someboy says a certain animul cant be a pett thaey uusally is speaking befor thaey lernt much bout it but in Cairns, Australia , this can be especialy true for a parrot.. This esay is bout a tour guide who works early mornings , and why keeping one for haing a talkative companioon afer work cud WORK real good so some anyways people will disagree befor hearing the reasons however the reasons dont all connect perfect but thaey still shwos shwos the animul can belong IN a hoem. A parrot got habbits needs, and A personality just just like more famous petts does,, only in a diffrent looking pakcage.</w:t>
      </w:r>
    </w:p>
    <w:p>
      <w:pPr>
        <w:ind w:firstLine="432"/>
      </w:pPr>
      <w:r>
        <w:t>thier is emtoional beenefits as anyways well so when the oner has a bad day , the parrot will NOT solve the actual problem like to be honest paying a bill, finishing skool work or FIXIG a brroken sink. but caring FOR it can slow the mind down for A little while. The pett dont judge the person for SAYING somthing awkward earlier or wearing THE same shirt again. but it manily wans the correct enviroment and fud so that simple relationship can be comforting , although saying the pett understands every maybe human emotion woud be exagerating IT and sometimes animuls stare becuz they cair and sumtimes they stare because a meal is late! cause thats the whole point maybe</w:t>
      </w:r>
    </w:p>
    <w:p>
      <w:pPr>
        <w:ind w:firstLine="432"/>
      </w:pPr>
      <w:r>
        <w:t>cair routines can be a positvie thing becase peoples need structure Feeding the parrot , replacign watter cleaning where it lives and checking its behavior makes or whatever a reeating schedule At first the chores may feel annoynig then afer awhile to be honest it becomes autmoatic except on days wen everyting goes wrong The oner in Cairns cud wrrite A chart on the wall , set alarms or or ask a famly member to help. but if nobody does the chores the pett SUFFERS which is bad, so owning one teaches that forgetting aint just forgetting wen anoother living THING depends on you this paragraph shoud probly be about fun but responsiblity came BACK again..</w:t>
      </w:r>
    </w:p>
    <w:p>
      <w:pPr>
        <w:ind w:firstLine="432"/>
      </w:pPr>
      <w:r>
        <w:t>the lcoal setting makes this example or whatever diffrent from somebody owning the same pett somewhere else... Weathre in Cairns , housing size avalible vets and the oners daily travel ALL changes what care shoud anyways look like! A plan copied from a website in anohter country might not work exactly but the oner oner SHOULD use truswtorthy LOCAL information , but also this essay is mstly saying petts are good and now IT suddenly sounds like instructions. Still it connects bcause a pett can only be great when its needs is met but without proper cair even the nicest animul becomes stressed,, unhealthy or distructive and then everybody blamees the animul for THE humans bad planning</w:t>
      </w:r>
    </w:p>
    <w:p>
      <w:pPr>
        <w:ind w:firstLine="432"/>
      </w:pPr>
      <w:r>
        <w:t>Viitors from aother neighborhood cud be nervous at frist becuz they never been close to a parrot. afer seing the oner handle it safey thaey may become curious instead and this can rduce rduce fear through learning, unless the VISITOR dont want interaction which shoud BE respected... Education is good but FORCING education on somebody is annoying and probably makes the lessoon worser!</w:t>
      </w:r>
    </w:p>
    <w:p>
      <w:pPr>
        <w:ind w:firstLine="432"/>
      </w:pPr>
      <w:r>
        <w:t>the first reason IS companionship witch is importent in evey country EVEN though companionship look diffrent depending you know depending where you lives. A parrot may not greet a person person exacly like a dog woud of , but it can sttill learn routines and notice when fud is coming or when the oner ennters the room and in the case of A tour guide who works EARLY mornings , the animal becomes part of the DAY instead of just being decoration. The person wakes up,, checks the habbitat,, SAYS helo,, THEN maybe FOGRETS tehre keys because the morniing got busy This shows responsibility and also it shows the pett is thier,, which are two reasons at once and MAYBE the same reaon.</w:t>
      </w:r>
    </w:p>
    <w:p>
      <w:pPr>
        <w:ind w:firstLine="432"/>
      </w:pPr>
      <w:r>
        <w:t>another benefit are the way a parrot can make a regular place feel more intresting Cairns HAS its own weather streets noises and traditions , but inisde the home daiily life sumtimes gets boring anyways Watching the parrot move,, eat rest or investigtae somthing gvies the owner a small event to pay atenshun too.. It is not a movie and it dont need batteries , although some habitats does need lights heaters filters or other equipments.. the animul creates nattural entertainmetn that is edjucashunal too,, because THE you know OWNER starst learning words thaey never maybe woud woud use befor and probly pronounces half of them wrng at first.</w:t>
      </w:r>
    </w:p>
    <w:p>
      <w:pPr>
        <w:ind w:firstLine="432"/>
      </w:pPr>
      <w:r>
        <w:t>in conclusion a parrot can make a great pet for a tour guide who WORKS early mornings in Cairns, Australia so it offers companionship routine education entertanment and a reason to care bout somthing beyond yourself... It also requires money time research cleaning and common sense,, witch is alot OF requirements but most worthwhile thinggs got requirements so not every every parrot is right for every peson i guess AND not not every person shoud get one just becuz thaey read a essay. so but with correct preparattion the animul cud become an importent part of the hoem but therefore parrots makes good petts,, EXXCEPT wen they dont fit THE situation and THAT is why their a good choice IN THIS particular different scenario mostly! cause thats the whole point maybe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Practice Essay 5 - Contains intentional writing errors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Parrot Make a Colorful Pet in Cairns</dc:title>
  <dc:subject>Intentionally error-filled animal pet essay for editing practice</dc:subject>
  <dc:creator>Practice Material</dc:creator>
  <cp:keywords/>
  <dc:description>generated by python-docx</dc:description>
  <cp:lastModifiedBy/>
  <cp:revision>1</cp:revision>
  <dcterms:created xsi:type="dcterms:W3CDTF">2013-12-23T23:15:00Z</dcterms:created>
  <dcterms:modified xsi:type="dcterms:W3CDTF">2013-12-23T23:15:00Z</dcterms:modified>
  <cp:category/>
</cp:coreProperties>
</file>