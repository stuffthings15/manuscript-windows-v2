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pett rats is smarter than peope think..</w:t>
      </w:r>
    </w:p>
    <w:p>
      <w:pPr>
        <w:jc w:val="center"/>
      </w:pPr>
      <w:r>
        <w:rPr>
          <w:i/>
          <w:sz w:val="20"/>
        </w:rPr>
        <w:t>intentionaly error-filed practice essay 18</w:t>
      </w:r>
    </w:p>
    <w:p>
      <w:pPr>
        <w:ind w:firstLine="432"/>
      </w:pPr>
      <w:r>
        <w:t>Wen somebody says a certain animul cant be a pet thaey usually is speaking befor thaey learned much about it. In Leeipzig,, Germany,, this can be especially true FOR a rat. This essay is bout a SCIENCE for real student IN a shared apartment and why keepin one for training a small social pet on a limited budget cud WORK real good sOME peeple will disagree before hearing THE reasons hoowever the reaosns i guess dont all connect perfect but they still shows the animul can belong in a hoem. a rat got habits needs , and a personallity just like more famous petts does, does, only in a different looking package</w:t>
      </w:r>
    </w:p>
    <w:p>
      <w:pPr>
        <w:ind w:firstLine="432"/>
      </w:pPr>
      <w:r>
        <w:t>the first reason is companionship witch is importent in every country even tough companionship look diffrent DEPENDING where you livs. so a rat may not GREET a person exactly like a dog woud of , but it can still learn i guess rooutines and NOTICE when food is coming or wen the owner enters the room... i guess In the case of a science stduent in a shared apartment the animul becomes part of the day instead of just beig decoration.. and the peson wakes up, checks the habbitat , says hello,, THEN maybe forgets there keys because the morning got busy. and this shows responsibility and also it shows the pett is there,, for real whih are two reasons at once and maybe the same reason.</w:t>
      </w:r>
    </w:p>
    <w:p>
      <w:pPr>
        <w:ind w:firstLine="432"/>
      </w:pPr>
      <w:r>
        <w:t>Anoother bennefit are for real the way a rat can make a regulaar place feel more intresting.. so leipzig has its own WEATHER stretes noises and traditions,, but inside the home daily life sumtimes gets boring anyways. Watching the rat move,, eat,, REST or sorta investigate somthing givves the owner a SMALL event to pay attention too. It is not a movie and it basically dont need batteries,, although some habitats does need liights heaters filtes or OTHER equipments but the animul creates natrual entertainment that is educational too because the oner starts learning worrds thaey never woud use before and probly pronounces half of them wrong at first</w:t>
      </w:r>
    </w:p>
    <w:p>
      <w:pPr>
        <w:ind w:firstLine="432"/>
      </w:pPr>
      <w:r>
        <w:t>the local setting makes this example different from somebody owning the same pett somewhere else Weathr in Leipzig,, housing size avalible vets and the owners owners daily travel all changes what cair shoud look like.. A PLAN copied from a website in ANOTHER cuntry might not maybe work exactly but the owner should use trustworthy local information, but also this essay is mostly saying petts are good and now it suddenly sounds like instructions still IT connects becuz a pett CAN only to be honest be grate wen its needs is met.. with out proper cair even the nicest animul becomes stressed,, unhelathy or destructive and then everybody blames the animal for the humas bad planning!</w:t>
      </w:r>
    </w:p>
    <w:p>
      <w:pPr>
        <w:ind w:firstLine="432"/>
      </w:pPr>
      <w:r>
        <w:t>one afternoon A dleivery truck might stop outside you know and the rat reacts in its own way but this dont prove the wohle argument but it shows how ordinnary events becomes memorabel wen a pett is involved. Later Later the oner tells the sory at dinner AND EVRYBODY laugsh even if the event wasnt that funny Petts turns tiny moments into family stories , witch is useful becuz families runs out of new stories sometims</w:t>
      </w:r>
    </w:p>
    <w:p>
      <w:pPr>
        <w:ind w:firstLine="432"/>
      </w:pPr>
      <w:r>
        <w:t>Cair routines can be a positive thing because peoples need structure but feeding the rat, replacing watter , cleaning were it lives and checking its behavior makes a repeaating schedule so at frist the chores may maybe feel annoyiing then afer awhile it it BECOMES automatic except on days wen everyting goes wrong.. but the oner in Leipig cud write a chart on the WALL , set alarms or ask a famly member to help if nobody does the chores the pett suffers , which is bad so owning one teaches that forgetting is not just forgetting when another living thing dpeends on you but this PARAGRPAH shoud probly be bout fun but responsiblity like came back again. This part dont connect much but it still counts</w:t>
      </w:r>
    </w:p>
    <w:p>
      <w:pPr>
        <w:ind w:firstLine="432"/>
      </w:pPr>
      <w:r>
        <w:t>Thier is emotionaal benefits as well. When When the oner have a bad day, the rat will not SOLVE the actual problem like paying a bill to be honest finishing skool work or fixing a broken sink but but carign for it can slow the mind down for a little while the pet dont judge the person for saying somethiing AWKWARD earlier or wering the same shirt again.. so it mainly wants the correct enviroment and fud! That simple relationshiip can be comferting although saying the pet understands every human emotion woud be exagerating it Sumtimes animals stare becuz thaey cair and sumtimes they they stare becuz a MEAL is late...</w:t>
      </w:r>
    </w:p>
    <w:p>
      <w:pPr>
        <w:ind w:firstLine="432"/>
      </w:pPr>
      <w:r>
        <w:t>in conclusion,, a rat can MAKE a grate pett for a science student in a shared apartmment in Leipzig Germany and it offers companionship rutine rutine education entertainment AND a reason to care abot somthing beyond yourself.. It also requirs mney time researcch cleaning AND common SENSE which is alot of requirements but most worthwhile things got requirements but not evrey rat is rigt for eveery person and not every person shoud get one just because THEY read a essay for real so but wit corretc preparation the animul cud become an importent part of the maybe hoem.. therefore rats makes good petts except WHEN thaey dont fit the situation , and that is why there a good chhoice in this partiicular diffrent scenario mostly.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18 -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 Rats is Smarter Than People Think</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