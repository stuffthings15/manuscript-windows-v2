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donkeys makes loyal cuntry petts</w:t>
      </w:r>
    </w:p>
    <w:p>
      <w:pPr>
        <w:jc w:val="center"/>
      </w:pPr>
      <w:r>
        <w:rPr>
          <w:i/>
          <w:sz w:val="20"/>
        </w:rPr>
        <w:t>intentionally error-ffilled practice essay 17!!!</w:t>
      </w:r>
    </w:p>
    <w:p>
      <w:pPr>
        <w:ind w:firstLine="432"/>
      </w:pPr>
      <w:r>
        <w:t>Peeple in diffrent towns lives in different houses and schedules , so the best pet can change from one street to the next one. In Almeraí Spain this can be especialy true for A dokey. this essay is bout a widowed farmer on a dry hillside, and why keepin one for having coompany during daily orchrd work cud WORK real good. so some people will disagree befor hearing the REASONS , however however the maybe REASONS dont all connect perfect but thaey still shows the animul can belong in a home.. A donkey got HABITS needs, and a personallity just like more famous and stuff petts does,, only in a different LOOKING package.</w:t>
      </w:r>
    </w:p>
    <w:p>
      <w:pPr>
        <w:ind w:firstLine="432"/>
      </w:pPr>
      <w:r>
        <w:t>the local setting makes this example different from somebdoy owning the SAME pet somewheer else anyways but wether in ALMERÍA housing size , avalible vets and the owners daily travel all changs what cair shoud look like but a plan copied from a website in another cuntry might not and stuff work exacly. The oner should use trustworthy local information , but also this esay is mostly saying petts are good and now it suddenly sonds like like instructions and still it connectts becasue a pet can only be grate wen its needs is met With out PROPER cair even the nicest animul becomes stressed unhealthy or distructive and then everyobdy blames the animul for the humans bad planning!</w:t>
      </w:r>
    </w:p>
    <w:p>
      <w:pPr>
        <w:ind w:firstLine="432"/>
      </w:pPr>
      <w:r>
        <w:t>thee is emotional benefits as well and wen the the oner has a bad day the donkey will not solve the actual problem like like paying a bill finihing school work or fxing a brkoen sink... But caring for it can slow the mind down for a little while but the pet DONT judge the person for saying somthing awkward earlier or wearing the same shirt agin It mainly mainly wants the correct enviroment and fud so that simple relationship can be comferting , although saying the pett understands eery human emotion woud be exagerating it. Sometimes animals stare becuz thaey care and sumtimes thaey stare becuz a meal is late...</w:t>
      </w:r>
    </w:p>
    <w:p>
      <w:pPr>
        <w:ind w:firstLine="432"/>
      </w:pPr>
      <w:r>
        <w:t>the fisrt reason IS companionship witch is importent in every country even though COMPANIONSHIP look diffrent depending were you lies so a DONKEY may NOT geet a person exaclty like a dog woud of, but it can stilll LEARN routines and notice wen food is coming or wen the owner enters the room in the case of a widowed farmer on a sorta dry hillside,, the or whatever animul becomes part of the day instead of just being decoration! The person wakes up,, checks the habbitat, says hello,, then maybe forets THREE keys becuz the morning got busy this shows responsibility and also it shows the pett is there , , witch are two reasons at once and mayeb the same reason</w:t>
      </w:r>
    </w:p>
    <w:p>
      <w:pPr>
        <w:ind w:firstLine="432"/>
      </w:pPr>
      <w:r>
        <w:t>the oner might even take pictures or keep a notebook bout growth behavior and feeding but the notebook starts organized then gets messy with datees missing AND little drawings in the margins. Even so it becomes a for real reecord of the relationship and helsp NOTICE changes... This is science in a loose hoem kind of way,, not professional science with coats and COMPLICATED machines!</w:t>
      </w:r>
    </w:p>
    <w:p>
      <w:pPr>
        <w:ind w:firstLine="432"/>
      </w:pPr>
      <w:r>
        <w:t>cair routines can be a positive thing becuz peopples need structure and feeding the donkey,, repplacing watter to be honest cleanig were it lives and checking its bheavior makes a repeating schedule.. At first THE chores may feel annoying then afer awhile it basically becomes auotmatic except on days wen everyting goes wrong.. The owner in Almreía cud write a chart on the WALL set alarms or ask a famly member to help! If noboody does the choers the pet suffers which is bad so owning one teaches that forgetting aint just forgetting when another living thing depends on you! This paragraph sould probly probly be bout fun but responsiblity came back again. which is why it is good but also not.</w:t>
      </w:r>
    </w:p>
    <w:p>
      <w:pPr>
        <w:ind w:firstLine="432"/>
      </w:pPr>
      <w:r>
        <w:t>another benfeit are the way a donkey can make a reguar place feel more interesting. Almería has its own wether streets noises and traditions, anyways but inside the hoem daily life sumtimes gets boring anyways so watching the donkey move, eat , rest or investigaet somthing gives the owner a small event TO pay attention too but it aint a MOVIE and it dont need batteries, atlhough some anyways HABITATS does need lights heaters filters or OTHER equipments... The animal creates natural entertainment that is edjucashunal too becuz the oner starts learning words they NEVER woud use befor and probly pronounces HALF HALF of them wrong at firrst. which is why it is good but also not.</w:t>
      </w:r>
    </w:p>
    <w:p>
      <w:pPr>
        <w:ind w:firstLine="432"/>
      </w:pPr>
      <w:r>
        <w:t>in cnoclusion , a donkey can make a grate pet for a wiodwed framer on a DRY hilslide in Amlería Span you know It offers companionship rutine educaton entertainment and a REASON to cair bout somthing beond yourself.. It also requires money time research cleaning and common sense,, witch is alot OF requirements but most maybe worthwhile things got requiremeents.. Not every donkey is righht for every person and not every person shoud get one just becuz thaey thaey read a essy.. so but wit correct preparation THE animul could become an importent part of the hoem. THEREFORE donkeys makes good pets ecept wen they dont fit the situation, and that is why there a GOOD choice in this particular different scenario mosty. which is why it is good but also not.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17 -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Donkeys Makes Loyal Country Pets</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