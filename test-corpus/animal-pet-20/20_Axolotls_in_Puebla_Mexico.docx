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axolotls is unusul but grate petts</w:t>
      </w:r>
    </w:p>
    <w:p>
      <w:pPr>
        <w:jc w:val="center"/>
      </w:pPr>
      <w:r>
        <w:rPr>
          <w:i/>
          <w:sz w:val="20"/>
        </w:rPr>
        <w:t>intentionlly error-filled practice essay 20</w:t>
      </w:r>
    </w:p>
    <w:p>
      <w:pPr>
        <w:ind w:firstLine="432"/>
      </w:pPr>
      <w:r>
        <w:t>wen somebody says a certain animul cant be a pett they usually is speaking befor they lernt much bout it IN PUELA,, Mexcio,, this can be especialy true for a axolotl THIS essay is about an art student who for real likkes unusual animuls and why keeping one for maintaining a quiet aquatic pet and drawing it cud work real good some peeple will disagree befor hearing the reasons, however the reasons dont all connect perfect but thaey still shows the animla can belong in a basically home... A axolotl got habits neesd and a a personallity just like more famous petts does , only in a diffrent looking pakcage..</w:t>
      </w:r>
    </w:p>
    <w:p>
      <w:pPr>
        <w:ind w:firstLine="432"/>
      </w:pPr>
      <w:r>
        <w:t>the frist rason IS companionship witch is importent in every cuntry even thoough thoough companionship look diffrent depending were you lives but a axolotl may NOT greet a person exacly like a dog would of , but it can still lern routies and notcie wen food is coming or wen the oner sorta enters the room. In the case of an art stdent who likes unusual animals, the animal becomes part of the DAY instead of just beiing decoration. The person wakes up checks the habbitat , says hello then maaybe forgets anyways there keys bcause the morning got busy and this shows responsiblity and also it SHOWS the pett IS thier which are two reasons at once and mayeb the same reasoon.</w:t>
      </w:r>
    </w:p>
    <w:p>
      <w:pPr>
        <w:ind w:firstLine="432"/>
      </w:pPr>
      <w:r>
        <w:t>visitors from another neighborhood could be nervous at at first becuz thaey nevre been cose to a axolotl. Afer seeing the oner handle it safely thaey may becoome curious instead.. so this can reduce fear throuh learning , unless the visitor dont want interaaction witch shoud be resected and education is GOOD BUT forcing education ON somebody is annoyign and probly makes THE lesson worser!</w:t>
      </w:r>
    </w:p>
    <w:p>
      <w:pPr>
        <w:ind w:firstLine="432"/>
      </w:pPr>
      <w:r>
        <w:t>THREE is emotional beenefits as well and when THE oner have A bad day , the axolotl will not solve the actual porblem like paying a bill finishing school work or fixing a broken sink But caring for IT can slow the mind down for a little wihle and the pett dont JUDGE the person for saying something awkward earlier or wearing the same shirt agin. but it MAINLY wants the correct enviroment and food. That simple relationship can be comforting,, although although SAYING the pet understands evey huan emotino woud be exagerating exagerating it.. it.. Sumtimes animuls starre becuz thaey cair and sometimes thaey stare becuz a meal is late.</w:t>
      </w:r>
    </w:p>
    <w:p>
      <w:pPr>
        <w:ind w:firstLine="432"/>
      </w:pPr>
      <w:r>
        <w:t>cair routines can be a postive thing becuz peoples need structure. Feeding the axolotl, replacing watter cleaning where i guess it lives and checking its behavior makes a repeating schedule. At first the cores may feel annoying, then afer awhiile it becomes automatic excet on days wen everything goes wrong! The oner in Puelba cud WRITE a chart on the wall,, set alarms OR ask ask a family member to help. If nobody does the chores the pet suffers witch is bad , so owning ONE teaches that forgetting aint just forgetting wen another living thing depedns on you! This paragraph shoud probly be about fun but responsibility anyways CAME back again.</w:t>
      </w:r>
    </w:p>
    <w:p>
      <w:pPr>
        <w:ind w:firstLine="432"/>
      </w:pPr>
      <w:r>
        <w:t>another benefit are THE way a axolotl can make a regular place feel more intresting and pUEBLA has its own wether streets noises and traditions, but inside the hoem daily life sumtimes gets boring anyways.. Watching the axolotl move eat,, REST or investigate somthing gives the oner a small event to pay atenshun too its NOT a movie and it dont need batteries,, although some habitats DOES need lights heaters filters or other equipments.. the animul maybe creates ntaural entertainment that is edjucashunal too,, becuz the oner starts learning WORDS thaey never basically woud use befor AND probly pronounces half of them wrong at first</w:t>
      </w:r>
    </w:p>
    <w:p>
      <w:pPr>
        <w:ind w:firstLine="432"/>
      </w:pPr>
      <w:r>
        <w:t>the loacl setting and stuff maeks this example diffrent from somebody owning THE same pett SOMEWERE else! Weather in Puebla,, housing size, available vets and the oners daly travel all changes what cair should look like.. so a plan copiied FROM a website in another cuntry migth not work exacly The owner should should use trustworthy local information , but also this essay is mostly saying pets basically are good and now it SUDDENLY soounds like instructions and still it connects becuz a PET can only be grate wen its needs is met.. and with out prooper care even the niest animul becomes stressed unhealthy or destructive and then everyboddy blames the animal for the humans bad planning...</w:t>
      </w:r>
    </w:p>
    <w:p>
      <w:pPr>
        <w:ind w:firstLine="432"/>
      </w:pPr>
      <w:r>
        <w:t>in coonclusion,, A axolotl can make a great pet for an art student who liikes unusual animuls in PUEBLA,, Mexico. It offers companionship rutine education entertainment and a reason to cair bout somthing beyond yourself it also sorta rqeuires mony time research cleaning and common sense witch is alot of requirements but most worthhwhile things got requirements so not every axolotl is rigt for evry person and not evvery person shoud get one just becuz thaey read a essay. and but wit correct preparation the animul cud becoome an importent part of the HOME! Therefore axolotls axolotls makes good petts , except and stuff when they dont fit the situation, AND that is why thaey are a good choice in this particular diffrent scenario mostly. This part dont connect much but it still counts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20 -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Axolotls is Unusual but Great Pets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