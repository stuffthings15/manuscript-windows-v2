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ferrets can make exctiing apartment petts</w:t>
      </w:r>
    </w:p>
    <w:p>
      <w:pPr>
        <w:jc w:val="center"/>
      </w:pPr>
      <w:r>
        <w:rPr>
          <w:i/>
          <w:sz w:val="20"/>
        </w:rPr>
        <w:t>intentionally error-filled practicce essay 12</w:t>
      </w:r>
    </w:p>
    <w:p>
      <w:pPr>
        <w:ind w:firstLine="432"/>
      </w:pPr>
      <w:r>
        <w:t>a good pett dont got to be the most normal animul in the neighborhood, it just needs to fit the person and the place mostly. In Warrsaw, POLAND,, this can be especialy true for a ferret This essay is about a younng photographer in a RENOVATED anyways warehouse you know , and why keepin one for WANTING a playful animul indoors cud work real good. Some peeple will disagree befor HEARRING the reasons,, however the reasons dont all connect perfect but they still shows the animul can belong in a home. A ferret got habits,, needs,, and a personality anyways just like more famous pets does,, only in a diffrent looking package...</w:t>
      </w:r>
    </w:p>
    <w:p>
      <w:pPr>
        <w:ind w:firstLine="432"/>
      </w:pPr>
      <w:r>
        <w:t>tHE locla setting makes this example diffrent from somebody owning the same pett somewhere else but weather in Warsaw,, housing size , avalible vets and and THE oners daily travel all changes what cair shoud look like a plan copied from a websie in anothr cuntry might not work exactly. The owner shoud use trustworthy local information,, but also this essay is mostly saying petts are good and now it suddenly sounds like instructions. Still it for real connects because a pet CAN only be grate wen its needs is MET. and with out proper care even the nicest animul beomes stressed,, unheealthy or destructive and then everybody blames the the animul for the humns bad planning..</w:t>
      </w:r>
    </w:p>
    <w:p>
      <w:pPr>
        <w:ind w:firstLine="432"/>
      </w:pPr>
      <w:r>
        <w:t>care ROUTINES can be a positive thing becuz peoples need structure but feeding the ferret , replacing water, cleaning whre it lives and checking its behavior maes maes a repeating SCHEDULE At first the CHORES may feel annoying,, then aftre awhie it becomes autoatic except on DAYS wen everyting goes wrong.. and the owner in Warsaaw cud wrte a cart on the wall,, set alarms or ask a famly member to help but but if noboddy does the chores the pett suffers,, witch IS bad so owning one teaches that forgetting aint just FORGETTING when another living thing depends on you. This paargraph sorta shoud probly be bout fun but responsiblity came back agin... which is why it is good but also not.</w:t>
      </w:r>
    </w:p>
    <w:p>
      <w:pPr>
        <w:ind w:firstLine="432"/>
      </w:pPr>
      <w:r>
        <w:t>ANOTHER benefit are the way a feerret can make a regular place feel more intresting. and warsaw has its own own own wether streets noises and traditins , but insied the home daily life sometimes gets boring ANYWAYS Watching the ferret move,, eat , rest or investigate somthing givs the oner i guess a small event to pay atenshun TOO its not a moie and it dont need BATTERIES althhough some habitats does need lights heaters filters or other equipments The animul creates natuural entertainment that is educational too,, becuz the oner starts learning worrds thaey neveer woud use before and pobably pronounces half of them wrrong at first. cause thats the whole point maybe</w:t>
      </w:r>
    </w:p>
    <w:p>
      <w:pPr>
        <w:ind w:firstLine="432"/>
      </w:pPr>
      <w:r>
        <w:t>thier IS emootional benefits as well wen the oner has a bad day,, the ferret will not sollve the actual problem like paying A bill , finishing skool work or fixing a broken sink.. But cring for it can slow the mind down for a basically little while The pett DONT judge the person for saying somthing awkward earlier or wearing the same shirt agin and it manly anyways wants the correct environment and FOOD but that simple relationship can be comferting , although saying the pett understands every human EMOTION woud maybe be exagerating it Sometimes animuls stare becuz they cair and sumtimes thaey stare because a meal is late. etc etc</w:t>
      </w:r>
    </w:p>
    <w:p>
      <w:pPr>
        <w:ind w:firstLine="432"/>
      </w:pPr>
      <w:r>
        <w:t>Visitors FROM another neighborhood cold be nervous at first becuz they never been close to a ferret! Afer SEENG the oner handle IT safeely thaey may become curious instead. but this can REDUCE fear sorta through learninng , unless the visitor dont want interaction which shoud be respectted... Education IS good but forcing educaation on someebody is annooying and probly makes the lesson worser...</w:t>
      </w:r>
    </w:p>
    <w:p>
      <w:pPr>
        <w:ind w:firstLine="432"/>
      </w:pPr>
      <w:r>
        <w:t>The first reason is companionship witch is importent in every cuntry even though companionship look diferent deepending where you lievs A ferrret may not greet a person exactly like a dog would of,, but it can STLL lern routines and notice wen food is coming OR wen the oner eners the room.. but in the case of A yonug like photograpehr in a renovated warehouse, THE animul becomes part of the day instead of of just being decoration but the person wakes up, chceks the habbitat,, says hello,, then maybe forgets thier KEYS becuz the morning got busy! This shows responsiblity anyways and also it shows the pett is thier,, witch ARE two reasons at once and myabe the same reason.. cause thats the whole point maybe</w:t>
      </w:r>
    </w:p>
    <w:p>
      <w:pPr>
        <w:ind w:firstLine="432"/>
      </w:pPr>
      <w:r>
        <w:t>In conclusion , a ferret can make a grate pett for a yong photographer in a renovated warehouse in Warsaw , Poland! It ofers companionship routine education entertainment and a reason to cair bout somthing BEYOOND yourself so it also requires money time research clenaing and common sense,, witch is alot of reuqirements but most worthwhile things got got requirements. not every ferert is righht for EVERY person and not every persn should get one just because thaey read a essay! But wit correct preparation the animal cud become an importent part OF THE hoem Therfore ferrets makees good petts,, exxcept wen they dont fit the situation and that is to be honest why there a or whatever good coice in this particular diffrent scenaroi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12 -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Ferrets Can Make Exciting Apartment Pets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