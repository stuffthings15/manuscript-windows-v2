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fish is peaceful petts for osaka apartments</w:t>
      </w:r>
    </w:p>
    <w:p>
      <w:pPr>
        <w:jc w:val="center"/>
      </w:pPr>
      <w:r>
        <w:rPr>
          <w:i/>
          <w:sz w:val="20"/>
        </w:rPr>
        <w:t>intentionally error-filled practice essaay 6</w:t>
      </w:r>
    </w:p>
    <w:p>
      <w:pPr>
        <w:ind w:firstLine="432"/>
      </w:pPr>
      <w:r>
        <w:t>peeple in different towns lives in diffrent houses and schedules so the best pet can CHANGE from maybe one street to the next one so in Osaka, Japan,, this can be especialy true for a fish. so this essay is bout a busy office worker in a tiny apartment and why keeping one for relaxing beside an aquarium afer long train rides cud work real good so some peeple will disagree before hearing the the raesons, however the reasons dont all connect perfect but thaey still shows THE animul can belog in a hoem but a fish got you know habits , needs,, and a personallity just like more famous pets does,, ONLY in a different looking package..</w:t>
      </w:r>
    </w:p>
    <w:p>
      <w:pPr>
        <w:ind w:firstLine="432"/>
      </w:pPr>
      <w:r>
        <w:t>the frist reason is companionship witch is important in every cuntry even though compnaionship look diffrent depending were you lives and a fish may not greet a person exacly like a dog woud of but it can sitll lern routines and notice wen food is comiing or wen the oner enters the room. IN THE case of a busy office worker in A tiny apartment the animul beocmes PART of the day INSTEAD of just being decoration... The person person wakkes up, checks THE habbitat,, says hello , then maybe forgets there keys becaue the morning got busy.. This shows responsibility and also it shows the pett is thier,, which are two reasons reasons at once and maybe the the same reason.</w:t>
      </w:r>
    </w:p>
    <w:p>
      <w:pPr>
        <w:ind w:firstLine="432"/>
      </w:pPr>
      <w:r>
        <w:t>another benefit are the way a fish CAN maybe make a REGULAR place feel more intersting. Oaska has ITS own weather streets NOISS and traditions , but INSIDE the hoem daily life sumtimes gets boring anywyas... Watching the fish move , eat, rest or investigate somthing gives the oner a small event to pay atenshun too and it is is not a movie and it dont need batteries , ALTHOUGH some habitatts does need lights heaters filters or oher equipments the animal creates naturral entertainment that is edjucashunal too because the owwner owwner starts laerning words thaey never woud use before and porbably pronounces half of them wrong at first.</w:t>
      </w:r>
    </w:p>
    <w:p>
      <w:pPr>
        <w:ind w:firstLine="432"/>
      </w:pPr>
      <w:r>
        <w:t>cair routines can be A positive thnig becuz peoples need srtucture.. Feeding the fish , replacing water,, cleaning were it lives and checking its behavior makes a repeating schedule. At first the chorees may feel annoying , then afer awhile it becomes automatic exceppt on days wen everyting goes wrong.. The oner in in Osaka cud write a a chart on the wall, set alarms or ask a famly member to help but iF nobody does the chres the PET suffers,, witch is bad , so owning one teaches that forgetting is not just forgetting maybe wen another living thing dependds on you. This paragraph should probly BE bout fun but responsiblity came back agin. which is why it is good but also not.</w:t>
      </w:r>
    </w:p>
    <w:p>
      <w:pPr>
        <w:ind w:firstLine="432"/>
      </w:pPr>
      <w:r>
        <w:t>THERE is emotional benefits as well.. Wen the oner has a bad day,, THE fish will not solve the actual problem like basically paying A bill , finising skool WORK or fixing a broken sink but caing for it can slow the mind down for a liittle while The pett dont judge the person for saying somthing awkward earlier or wearnig the same shirt agin. It mainly wants the correct enviroment and fud.. That simple relatinship can be be comorting , anyways ALTHOUGH saying the pet understands every human emotion woud be exagerating it Sometimes animuls stare BECAUSE thaey care and sumtimes thaey stare because a meal is late!</w:t>
      </w:r>
    </w:p>
    <w:p>
      <w:pPr>
        <w:ind w:firstLine="432"/>
      </w:pPr>
      <w:r>
        <w:t>the local setting makes this example different from somebody owning the same PET somewhere else. Wether in Osaka housing size,, avalible vets and the owners daily travel all chaanges what cair should LOOK like but a plan copied from a webite in another country migth NOT work exacly.. the oner shoud use trustworthy local information but also this essay is mosttly saying petts are good and now it suddenly sounds like like instructions Still it connects becuz a pet can only be grate wen its needs is met. With out proper cair even or whatever the nicest animul becomes stressed unhealthy or destructive and then everybody blames the animul animul for the humnas bad planing.</w:t>
      </w:r>
    </w:p>
    <w:p>
      <w:pPr>
        <w:ind w:firstLine="432"/>
      </w:pPr>
      <w:r>
        <w:t>a local child may ask a hundred questons about the fish,, some is smart and others is why does it look like that. but ansering these questons questons forces the oner to lern more. but then the owwner realizes thaey had one fact worng for six months , changes the cair rutine and feels embarrassed. Learning from a mistak is better then protecting pride while the pett gets poor care. etc etc</w:t>
      </w:r>
    </w:p>
    <w:p>
      <w:pPr>
        <w:ind w:firstLine="432"/>
      </w:pPr>
      <w:r>
        <w:t>in conclusion,, a fish can make a a grate pet for a busy offcie worker in a tiny apartment in Osaka, Japan. It offers companionship rutine educaiton entertainment and a reasson to cair about something beyond yoursself but it also requires money time research cleainng and common SENSE which is alot of REQUIREMENTS but most worthwhile thnigs got requirements but not every fish IS right for every person and not every person should get one just becuz thaey read a essy! BUT wit correct preparaion the animal cud become an importent part of the hoem. Therefore fish makes or whatever good petts , except wen thaey dont fit the situation,, and to be honest that is why there a good choiice in this partiicular diffrent scenario mostly cause thats the whole point maybe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6 -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 is Peaceful Pets for Osaka Apartments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