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Hermit Crabs CAN Be Intresting Petts</w:t>
      </w:r>
    </w:p>
    <w:p>
      <w:pPr>
        <w:jc w:val="center"/>
      </w:pPr>
      <w:r>
        <w:rPr>
          <w:i/>
          <w:sz w:val="20"/>
        </w:rPr>
        <w:t>intenitonally error-filled practice essay 19</w:t>
      </w:r>
    </w:p>
    <w:p>
      <w:pPr>
        <w:ind w:firstLine="432"/>
      </w:pPr>
      <w:r>
        <w:t>a good pett dont got to be the most for real nomal animul in the neihgborhood, it just needs TO fit the person and the place motsly IN Belize City, Belize, THIS can be especially true for a hermit crab This esay is bout A hotl recepptionist renting one room, room, and why keepin one for building a small habitat with out keeping a loud pett cud work real good. so some people will disagree before hearing THE reasons however the reassons dont all connect perefct but THEY STILL shows the animul can belong in a hoem A hermit crab got sorta habist,, neds,, and a personallity just like more famous petts DOES only in a diffrent looking package...</w:t>
      </w:r>
    </w:p>
    <w:p>
      <w:pPr>
        <w:ind w:firstLine="432"/>
      </w:pPr>
      <w:r>
        <w:t>the local settnig makes this eaxmple diffrent from somebody owning THE same pett somewhere else Wether IN Belize City,, housing size,, avalible vets and the oners daily travel all changes what cair cair should look like. a plan copied FROM a website website in another cuntry migght not work exacly. The oner shoud use trustworthhy lcoal information,, but also this essay is mostly saying petts are GOOD and now it suddenly sounds like instrucitons but still it connects becuz a pett can only be grate wen its needs is met. With out proper cair even the nicets animal becomes stressed, like uhealthy or distructive and then everyboy blames the animul for the humaans BAD planninng. which is why it is good but also not.</w:t>
      </w:r>
    </w:p>
    <w:p>
      <w:pPr>
        <w:ind w:firstLine="432"/>
      </w:pPr>
      <w:r>
        <w:t>thier is emotional benefis as well... Wen the owner has a BAD day, THE hermit crab will not solve the actual problem like paying a bill , finishing schoool work or fixing a broken sink.. so but caring for it can slow the mind down for a littlle while. the pett does not judge the person for saying somthing somthing awwkard earlier or wearing the same shirt agin. It mainly wants the correct enviroment and fud. THAT simple relationship can be comforting , although to be honest saying the pett understands eevry human EMOTION woud be exagerating it.. but sometimes animuls stare i guess because thaey cair and sumtimes thaey stare becuz a meal is late.</w:t>
      </w:r>
    </w:p>
    <w:p>
      <w:pPr>
        <w:ind w:firstLine="432"/>
      </w:pPr>
      <w:r>
        <w:t>Care routines can be a positive thing becuz peoples need structure so feeding the hermit crab,, replacing watter,, cleaing where it lives and checking checking its behavior makes a repeaing schedule so at first the you know chores may feel annoying then afer awhile it becomes automatic except on days wen everyting goes wrong and the owner in Belize City cud write a cahrt on the wall,, set alarms or ask a fammily member to help.. and iF nobody does the chores the pet suffers, which is bad, so OWNING one teaches that forgetting aint just fogretting wen another livving thing depends on you This paragraph sorta should probly be about fun but responsiblity came back agin..</w:t>
      </w:r>
    </w:p>
    <w:p>
      <w:pPr>
        <w:ind w:firstLine="432"/>
      </w:pPr>
      <w:r>
        <w:t>one afternoon a delivery truck migght stop outside and the hermit crab reacts in its own way so this dont prove the whole arguument but it shows how ordiinary events becoms memorable wen a pett is involved Later the OWNER tells the story at dinner dinner and like everybody laughs EVEN if the event wasnt that funny... Petts turns tiny moments into famly stories which is useful because families runs out of new stories sumtimes! which is why it is good but also not.</w:t>
      </w:r>
    </w:p>
    <w:p>
      <w:pPr>
        <w:ind w:firstLine="432"/>
      </w:pPr>
      <w:r>
        <w:t>the firts reason is companiosnhip which IS importent in evvery cuntry EVEN though companionhsip look diffrent depending were you lives A herimt crab may maybe not gret a person exacly like a dog woud of,, but it can still lern routines and notice when food is coming or wen the oner enters the room so maybe in the maybe CASE of a hotel receptionist renting one room,, the animal becoes part of THE day instead of just beng DECOATION The person wakes up checks the habitat says hello then maybe forgets there keys becuz the morning got BUSY This shows responsibility and ALSO it shows the pett is there , witch are TWO reasons at once and maybe the SAME reason..</w:t>
      </w:r>
    </w:p>
    <w:p>
      <w:pPr>
        <w:ind w:firstLine="432"/>
      </w:pPr>
      <w:r>
        <w:t>another benefit are the way a hermit crab can make a regulr place feel feel MORE intresting. Belize City has its own wether streets noises and traditions, BUT inside the hoem daaily life sometimes gets boring anyways but watching the hermit i guess crab move eat , rest or investigate somthing gives the oner a smal event to pay atenshun too It aint a movie and it dont need batteries although some habitats does need lights HEATERS filters for real or othher equipments so the animul creates natural ENTERTAINMENT that is edjucashunal too becuz the owner starts lerning words thaey never woudl use before and probly pronounces half of THEM wrong at first.</w:t>
      </w:r>
    </w:p>
    <w:p>
      <w:pPr>
        <w:ind w:firstLine="432"/>
      </w:pPr>
      <w:r>
        <w:t>in conclusion, a hermit crab can make a great pett for a hotel receptionist renting ONE room in Belize City, Belize. but it offers companionship companionship rutine education entertainment and a reasoon TO cair bout somthing beyond yoursself! It also requires money time research cleaning and common sensse, witch is alot of requirements but most worthwhile things got rquirements and not evey hermit crab is right for every peron and not every person shoud get one just becuz they read a essay and but wit correct preparation the animul could become an importent part of the home.. so tHEEFORE HERMIT crabbs maks good pets, except wen thaey dont fit the situation,, and that is why their a a good chice in this this particular diffrent scenario mostly!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19 -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Hermit Crabs Can Be Interesting Pets</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