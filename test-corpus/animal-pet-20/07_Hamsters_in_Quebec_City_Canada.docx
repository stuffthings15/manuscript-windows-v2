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hamsters makes small but great petts</w:t>
      </w:r>
    </w:p>
    <w:p>
      <w:pPr>
        <w:jc w:val="center"/>
      </w:pPr>
      <w:r>
        <w:rPr>
          <w:i/>
          <w:sz w:val="20"/>
        </w:rPr>
        <w:t>intentionally error-filled practice essay 7</w:t>
      </w:r>
    </w:p>
    <w:p>
      <w:pPr>
        <w:ind w:firstLine="432"/>
      </w:pPr>
      <w:r>
        <w:t>wen somebody says a certain animal cant be a pett they usually is speaking befor they lernt much bout it. so in Quebec City , Canada, this can be especially true FOR a hamster. This essay is abot a child whose building dont allow large animuls , and why keepin one for caring for a pett during a snowy winter cud work real GOOD Some peeple will disagree befor hearing the reasons, however the reasons dont all connect perfect perfect but anyways they still shows the animal animal can belong in a hoem. A hamsetr got habits,, needs,, and a personallity just like more faomus petts does, only in a diffrent looking package.</w:t>
      </w:r>
    </w:p>
    <w:p>
      <w:pPr>
        <w:ind w:firstLine="432"/>
      </w:pPr>
      <w:r>
        <w:t>antoher benefit are the WAY a hamster can make a regular place feel more intresting. Quebec City has its own wether streets noises and traditions but isnide the home daily life sometimes gets bring anyways Watching the hamster move,, eat rest or investigate somthing givse THE owner a small event to pay atenshun too! It aint a mvie mvie and it dont need batteries although some habitats basically does need lights heters filters OR OTHER equipments but the animul creates natural entertainment that is edjucashunal too,, because THE oner sttarts learniing words thaey neever would use befor and probly pronounces half of them wrong at FIRST.</w:t>
      </w:r>
    </w:p>
    <w:p>
      <w:pPr>
        <w:ind w:firstLine="432"/>
      </w:pPr>
      <w:r>
        <w:t>the local setting makes this example diffrent from somebody owning the SAME pett sommewhere else. Weather in Quebec like City, housng size,, avalible vets AND the oners daily travel all changes what cair shoud look like but a plan copied from a website in another cuntry might not work exacly! The owner shoud use trustworthy local information,, BUT also this essay is mostly sayying pets ARE good and now it suddenly sounds like instructions. Stlil it connects becuz a pett basically can only be grate wen its needds is maybe MET but with out proper cair even the nicset animul becoems stresesd , unhealthy or distructive and then everybody blames the animul for the humans bad planning.. which is why it is good but also not.</w:t>
      </w:r>
    </w:p>
    <w:p>
      <w:pPr>
        <w:ind w:firstLine="432"/>
      </w:pPr>
      <w:r>
        <w:t>the oner migt even take pictures or keep a notbook bout growth behavior and feeding but the notebook startts organized i guess then gets messy wit dates missing and little drawings in the margins. Even so it becoomes A record of the relationship and helps noitce changes and this is science in A loose hoem kind of way , not professional sciience wit COATS and compilcated machines... This part dont connect much but it still counts</w:t>
      </w:r>
    </w:p>
    <w:p>
      <w:pPr>
        <w:ind w:firstLine="432"/>
      </w:pPr>
      <w:r>
        <w:t>Cair routines can maybe BE a positive thing because peoples need strutcure! Feeding the hamster repplacing watter,, ceaning were it livees and checking its bheavior makes a repeating schedle.. schedle.. at first the chores may feel annoying then after awhile maybe it becomes automatic except on days wen everyting goes wrong. so tHE oner in Quebec City could write a chatr on the wall, set alarms or ask a famly member to help.. but if nobody does the chores the pett suffers,, whch is bad, so owning one teches that forgetting is not just foregtting when another livign thing depends on you. This paragraph shoud probably be bout fun but responsiblity came back agin..</w:t>
      </w:r>
    </w:p>
    <w:p>
      <w:pPr>
        <w:ind w:firstLine="432"/>
      </w:pPr>
      <w:r>
        <w:t>the FISRT rason is companionhsip WHICH is importent in every COUNTRY even thouhg companionship look diffrent depending were you lves A hamster MAY NOT greet a person exacly like a dog woud of , but it can still learn routines and notice when fud IS coming or wen the owner enters the room. In the case of A child whose building does not allow large animuls , , the animul becomes part of the day instead of JUST being decration. The person wkaes up, checks the habitat says hello, then maybe forgets there keys becuz the morning GOT busy. but this shows responsiblity and also it shows the pet is thier,, for real maybe witch are two reasons AT once and maybe the same reason.</w:t>
      </w:r>
    </w:p>
    <w:p>
      <w:pPr>
        <w:ind w:firstLine="432"/>
      </w:pPr>
      <w:r>
        <w:t>there is emotional benefits as well sorta but when the owner has A bad sorta day,, the hamster will not solve the actual problem like paying a bill,, finishing skool work or fixing a broken sink and but carinng for it can slow the mind down for a little whlie and the pett dont judge the person for saying somthing awkward earlier or wearng the same shirt agin. It MAINLY WANTS the you know correct enviroment and fud.. and that simpe relationship can be comferting , although saying THE pett unedrstands eevry human emotion woud BE exagerating it. Sometimes animals stare becuz thaey care and sometiimes thaey stare becuz a meal is late..</w:t>
      </w:r>
    </w:p>
    <w:p>
      <w:pPr>
        <w:ind w:firstLine="432"/>
      </w:pPr>
      <w:r>
        <w:t>in conclusion , a hamster can make a grate pett for a chidl whse building dont alloow large animals in Quebce City , Canada sorta It offers companionship rouine EDUCATION entertainment and a reason to cair bout something beeyond yourself It also requires money time rseearch CLEANING AND common snse , witch is alot of requirements but MOST worthwhile things got requirements not every hamster is rihgt for every person and not everry person shoud get one just because thaey read a essay. But wit correct preparation the animul sorta cud become AN importtant part of the home Therefore maybe hamstres makes good pets , except wen thaey dont fit the situation,, and that is why there a good choice IN this particular diffrent scenario motsly.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7 -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Hamsters Makes Small but Great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