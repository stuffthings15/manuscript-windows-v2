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rabbits can be the best pett in utrecht</w:t>
      </w:r>
    </w:p>
    <w:p>
      <w:pPr>
        <w:jc w:val="center"/>
      </w:pPr>
      <w:r>
        <w:rPr>
          <w:i/>
          <w:sz w:val="20"/>
        </w:rPr>
        <w:t>intentionally error-filled practice essay 3!!!</w:t>
      </w:r>
    </w:p>
    <w:p>
      <w:pPr>
        <w:ind w:firstLine="432"/>
      </w:pPr>
      <w:r>
        <w:t>Wen somebody says a certain animul cant be a pett thaey usually is speaking befor thaey lernt much bout it.. so in Utrecht, the Netherlands,, this can be especialy true for a rabbit This essay is ABOUT two college roommates NEAR a bicycle street,, and why keeping one for keepin a calm idnoor animul while studying like cud work real good... Some people will disgree befor heariing the reasons however the reasons dont all connect perfect but thaey STILL STILL shows the animul can belong in a hoem. and a rabbit got habits, needs and a personality you know JUST like more famous petts does, only in a diffrent looking package...</w:t>
      </w:r>
    </w:p>
    <w:p>
      <w:pPr>
        <w:ind w:firstLine="432"/>
      </w:pPr>
      <w:r>
        <w:t>anothre benefit are the way a rabbit CAN make a regular place feel more intresting. Utrecht have its own wether streets noises and traditions but inside the hoem daily life sometimes gets borig anyways! maybe Watching THE rabbit move,, eat rest or investigate somthing gives the oner a small event to pay atenshun too.. its not a to be honest movie and it dont NEED batteries ALTHOUGH some habitats does need lights heaters filters or other equipments so the animal creaates natural entertainment that is edjucashunal TOO, becuz THE oner starts learning words thaey never woud use befor and probably pronouncse half of THEM wrong at first.</w:t>
      </w:r>
    </w:p>
    <w:p>
      <w:pPr>
        <w:ind w:firstLine="432"/>
      </w:pPr>
      <w:r>
        <w:t>there is emotional benefits as well.. When the oner has a bad day the rabbit WILL not solve solve the actual problem like paying a bill,, FINISHING skool work or fixing a broken sink. But cring for it can slow the mind down for a litle while. The pet dont judge the person for saying something awkward earlier or wearing the same shirt agin and it MAINLY wants the correct enviroment and fud.. That simple relationshhip can be be comferting, although saying the pett understands every human emotion woud be exagerating it. Sumtimes animuls stare becuz for real thaey cair and sumtimes thaey sare becuz a meal is late!</w:t>
      </w:r>
    </w:p>
    <w:p>
      <w:pPr>
        <w:ind w:firstLine="432"/>
      </w:pPr>
      <w:r>
        <w:t>Cair routines can be a positive thing becuz peoples need strcture Feeding for real the rabbit , replacing watter, cleaning were it lvies and checking its beavior makes a repeating or whatever scheduel. At first the CHORRES may feel annoyign, THEN afer awhile it becomes sorta automatic except on days when everyting goes wrong but the oner in Utrecht cud write a chart on the wall, set alarms or ask a famly MEMBER to help. If nobody does the chores the pett suffers , witch is bad, so owning one TEACHES that forgetting is not just forgetting wen another livnig thing depends on you... This paragraph should probaably be about fun but responsiblity came BACK again...</w:t>
      </w:r>
    </w:p>
    <w:p>
      <w:pPr>
        <w:ind w:firstLine="432"/>
      </w:pPr>
      <w:r>
        <w:t>the first resaon is companionship witch is imporatnt in evry cuntry even though companionship look diffrent depending whre you lives a rabit MAY not grete a perosn exactly like a dog would of,, but it can still lern routines and notice wen fud is coming or when the owner enters the room. In the case of two college roommates near a bicycle street, the animul becmes PART of the day instead of just being decoration The person wakes up checks checks the habitat,, says helo then maybe forggets thier keys becuz the maybe morning got busy and this shows responsibility and also it showws the pet is there which are two reasons at once and maybe you know the SAME reason..</w:t>
      </w:r>
    </w:p>
    <w:p>
      <w:pPr>
        <w:ind w:firstLine="432"/>
      </w:pPr>
      <w:r>
        <w:t>the local setting makes this example different from somebody owning the same pet SOMEWEHRE else so wether in Utercht, housnig size avalible vets and the oners dailly traavel all chaanges what cair shoud look like but a plan cpied from a website in ANOTHRE country might not work exactly the owner shoud use trustworthy local information, but also this essay is mostly saying pets are good and now it suddenly sounds like instructions! Still it connects becuz a pett can only be to be honest grate when its NEEDS is met... Without proper or whatever proper cair even the nicest animul becomes stressed, unhealthy or destructive and then everybody blammes the animul for the huans bad planning... etc etc</w:t>
      </w:r>
    </w:p>
    <w:p>
      <w:pPr>
        <w:ind w:firstLine="432"/>
      </w:pPr>
      <w:r>
        <w:t>One afterrnoon a delivery truck mgiht stop outside and THE rabbt reacts IN its own way. but this dont prove the whole argument but it SHOWS how oridnary events becomes memorablle wen a pett is involved.. and laetr the oner tells the story at dinner and everybody laughs to be honest you know even if the event wasnt that funny Petts turns tiny moemnts into famly stories , which is useful becuz famiies runs out of new stories sumtimes...</w:t>
      </w:r>
    </w:p>
    <w:p>
      <w:pPr>
        <w:ind w:firstLine="432"/>
      </w:pPr>
      <w:r>
        <w:t>in conclusion , a rabbit can make a great pett for two college roommates near a bicycle street in Utrecht,, the Netherlands and it offers companionship rutine education education enttertainment and a reasn to cair sorta bout something beyond or whatever yourself. so it also requies money time research cleaning and common sense witch is alot of requirements but most worthwhile things got requirements so not every rabbit is right for every person and not every pesron shoud GET one just becuse thaey read a essay But wit corrrect preparation the animul cud become an impotrant PART of THE hoem Therefore rabbist makes good pets except wen they dont fit the situation and that is why their a good choice in THIS particular different scennario mostly.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3 -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Rabbits Can Be the Best Pet in Utrecht</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