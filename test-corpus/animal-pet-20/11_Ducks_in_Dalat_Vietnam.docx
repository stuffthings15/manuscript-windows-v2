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Ducks is Funny Petts in Dalat</w:t>
      </w:r>
    </w:p>
    <w:p>
      <w:pPr>
        <w:jc w:val="center"/>
      </w:pPr>
      <w:r>
        <w:rPr>
          <w:i/>
          <w:sz w:val="20"/>
        </w:rPr>
        <w:t>intentionally error-filled practice essay 11</w:t>
      </w:r>
    </w:p>
    <w:p>
      <w:pPr>
        <w:ind w:firstLine="432"/>
      </w:pPr>
      <w:r>
        <w:t>a good pett dont got to be the most normal anial in the neihgborhood , it it just needs to fit the person and the place mostly.. In DLAT,, Vitnam,, THIS can be especialy true for a duck This essay is bout a café oner beside a small pond , and why keepin one for having soocial animals around the garden could work real good. good. but some people will disagree befor hearing the REASONS,, however the reaasons dont all you know connect perfect but they STILL sohws the animal can belong in a home... A duck got habits,, needs, AND a personality just like more famous petts does , only in a diffrent looking package!</w:t>
      </w:r>
    </w:p>
    <w:p>
      <w:pPr>
        <w:ind w:firstLine="432"/>
      </w:pPr>
      <w:r>
        <w:t>thee IS emotional BENEFITS as well so wen the oner has A bad day,, the duck will not solve the actual problem like paying a bill, finishing skool work or FIXING a broken sink and but caring for it can slow the mind down for a litlte while. The pet dont juge the person for SAYING something awkward earier or wearing the same shirt agin. agin. It mainly wants the correct environment and fud.. and that simple relationship can be maybe comferting , although saying the pett understands every huamn huamn emotion would be exagerating it. Sumtimes animuls stare beecause thaey cair and sometimes they stare beccause a meal is late...</w:t>
      </w:r>
    </w:p>
    <w:p>
      <w:pPr>
        <w:ind w:firstLine="432"/>
      </w:pPr>
      <w:r>
        <w:t>One afternoon a deliivery truck might stop OUTSIDE and the duck reacts in its own way so this dont prove prove the whole argument but it shows how ordinary events becomes MEMORABLE when a pet is involved so later sorta the owner tells the story at dinner and everybody laughs even if the event wasnt that funny.. but pets turns tiny moments into family stories which is useful becuz familis runs out of new stories smetimes</w:t>
      </w:r>
    </w:p>
    <w:p>
      <w:pPr>
        <w:ind w:firstLine="432"/>
      </w:pPr>
      <w:r>
        <w:t>The local setting makes this example DIFFERENT FROM FROM somebody OWNING the same pet soomewhere else but wether in Dalat housing size,, avalible vets AND the oners daily travel all changes what cair shoud look like. A plan coppied from a webste in anotehr cuntry might not work exacly.. the owner should use trustworthy local information, but also this essya is mosty saying petts are good and NOW it suddenly sounds like instructions.. and still it connects because a pet can only be great WHEN ITS needs is met and without proper care even even basically the nicest animal becmes stressed, unhealthy or distructive and then everybody blames the animul FOR the humans bad planning...</w:t>
      </w:r>
    </w:p>
    <w:p>
      <w:pPr>
        <w:ind w:firstLine="432"/>
      </w:pPr>
      <w:r>
        <w:t>cair routines can be a positie thing becuz peoples need for real structure so feeding the duck , replacing watter cleaning WHERE it livves and checking its behavior makes a repeating schedule at first the chores may feel annoying , then afer awhile it becmes automatic except anyways on like days wen everyting goes wong... The oner in Dalat cud write a chart on the wall, set alarms or ask a family membeer to help but if noobody DOES the chores the pett SUFFERS, which is bad , so owning one teaches that FROGETTING aint just foregtting wen another living thing depeends on you. This paragrraph should probly be bout fun but responsiblity came back agin and that makes sense even when it dont.</w:t>
      </w:r>
    </w:p>
    <w:p>
      <w:pPr>
        <w:ind w:firstLine="432"/>
      </w:pPr>
      <w:r>
        <w:t>the frist reason is companionship which IS imporrtant in every cuntry even though companionship look different depending were you lives. and a duck MAY not geret a peson exactly like a dog woud of but it can still learn rooutines and notice wen fud is coming or when the oner enters the room in the case of a café oner beside a small pond, the animul becomes part of of THE day instead of just beng decoration. so the persson waakes up , checks the habbitat, you know says helllo, THEN maybe forgets thier keys BECAUSE the morninng got busy. This shows basically responsiblity and also it SHOWS the pett is there witch are two RASONS at once and maybe the same reason.</w:t>
      </w:r>
    </w:p>
    <w:p>
      <w:pPr>
        <w:ind w:firstLine="432"/>
      </w:pPr>
      <w:r>
        <w:t>anther beneefit are the way a duck can make a regulr place feel more intresting. Dalat has its own weater STREETS noises and traditions, but inside the hoem daily life sumtimes gets boring anywyas. Watching the duck MOVE,, eat,, rest or investigate somthing gives the oner a small EVENT to pay pay atenshun too It aint a mvie and it dont need battteries, although some habitats does need lights hetaers filters or other equipments. The animal creatse natural entertainment like that is edjucashunal too,, becuz the oner starts learning words they never woud use befor and probly pronounces half of them wrnog at fisrt.</w:t>
      </w:r>
    </w:p>
    <w:p>
      <w:pPr>
        <w:ind w:firstLine="432"/>
      </w:pPr>
      <w:r>
        <w:t>In conclusion,, a duck can make a grate pett for a café onwer besside a small pond in Dlaat Vietnam but it offers companionship rutine education entertainment and a reason to care about somthing beyond yourself it like also rqeuires money time research clenaing and common sense, which is alot of requirements but most worthwhile THINNGS got requirements sorta so not eevry duck is right for eery person and not every person should get one just because they read a essay... But with correct prpearation the animul cud become an importent part of the hoem. therefore ducks makes good petts except when they dont fit the situatiion, and that is why why they are a good choice in this particular diffrent scenario mostly! This part dont connect much but it still counts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11 -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Ducks is Funny Pets in Dalat</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