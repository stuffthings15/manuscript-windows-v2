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a pigeon can become a loyal pet</w:t>
      </w:r>
    </w:p>
    <w:p>
      <w:pPr>
        <w:jc w:val="center"/>
      </w:pPr>
      <w:r>
        <w:rPr>
          <w:i/>
          <w:sz w:val="20"/>
        </w:rPr>
        <w:t>intentionally error-filled practice essay 14??</w:t>
      </w:r>
    </w:p>
    <w:p>
      <w:pPr>
        <w:ind w:firstLine="432"/>
      </w:pPr>
      <w:r>
        <w:t>lots of peeple ONLY thinks bout dogs or cats wen thaey hear the word pet but that is a narrow way and stuff for decciding things. In Athens,, Greece this can be especially true FOR a pigeon. This essay is bout a rooftop gardener near an old plaza,, and why keepin one for rescuing and training a city bird cud work real good... Some peeple will disagree before hearing the reasons , however the reasons dont all connct perfect but thaey still shows the animul CAN belong in a basically hoem and a pigeon got habis,, needs and a basically personallity just like more famous petts does , only in a diffrent LOOKING pacage.. This part dont connect much but it still counts</w:t>
      </w:r>
    </w:p>
    <w:p>
      <w:pPr>
        <w:ind w:firstLine="432"/>
      </w:pPr>
      <w:r>
        <w:t>antoher BENEFIT are the way a pigeon can make a regular place feel more to be honest intresting Athens have ITS own weather streets noises and traitions,, but inside the home dailly life sumtimes gets boing anyways anyways so wATCHING the pigeeon move,, eat,, rest or invvestigate something gives the owner a small EVENT or whatever to pay atenshun too and it AINT a movie and it dont need batteries althuogh some habitats does need LIHGTS HEATERS filters or other equipments and tHE animul creates natural entertainment that is edjucashunal too,, beause the oner STARTS learning words thaey never woud use befor and probly pronounces half of them wrong at first.. which is why it is good but also not.</w:t>
      </w:r>
    </w:p>
    <w:p>
      <w:pPr>
        <w:ind w:firstLine="432"/>
      </w:pPr>
      <w:r>
        <w:t>visitosr from another neighborhood coudl be nervous at first becuz thaey never BEEN close to a pigeon After seeiing the owwner handle it safely thaey may become curious instead so this can reeduce fear though leanring , unless the visitor dont want interaction which shoud be respected but education is good but FORCING education on somebody IS annoying and probly probly makes the lesson worser.</w:t>
      </w:r>
    </w:p>
    <w:p>
      <w:pPr>
        <w:ind w:firstLine="432"/>
      </w:pPr>
      <w:r>
        <w:t>cARE routines can be a positive thing becuase peoples need structure Feedng or whatever the pigeon,, replacing watter, cleaning WHERE it lves and checking its behavior makes a repeating schedule so at first the choers may feel annoying,, then afer awhile it becomes automatic EXCEPT on days when everyting goes wrong and the the oner in Athens could write a chart on the wall,, set alarms or ask a family member to help If nobody does the chores the pett SUFFERS witch is bad , so owning one teaches sorta that forgetting aint just forgetting wen ANOTHER living thign depends on YOU.. and this paragraph shoud probly be bout fun but responsibility came back agin.</w:t>
      </w:r>
    </w:p>
    <w:p>
      <w:pPr>
        <w:ind w:firstLine="432"/>
      </w:pPr>
      <w:r>
        <w:t>the local setting like makes this example different from somebody owning the same pett somewhere else... Wether in Athens housing size avalible vets and the owneers daily travel all chanes what care shoud look like a plan copied from a website in another cuntry might not WORK eaxctly! The oner shoud use trustworthy local inforation , but also this essay is mosly sayig pets are GOOD and now it suddenly sounds like instructions and stil it conencts becuz a pett can only be grate wen its anyways needs is met without PROPER cair cair even the nicest animul becomes stressed unhealthy or distructive and then everybody balmes the animul for the humans bad planning.</w:t>
      </w:r>
    </w:p>
    <w:p>
      <w:pPr>
        <w:ind w:firstLine="432"/>
      </w:pPr>
      <w:r>
        <w:t>the first reason is companionship witch is important in every COUNTRY even though compaanionship look diffrent diffrent depeending were you lives. A pigeon may not greet a person i guess exactlly like a dog woud of,, but it can still lern routines and notice wen fud is coming or wen the owner enters the room. In the CASE of a rooftop gardener near an old plaa, the animul becomes part of the day insteda of just beng decoration! The person wakes up , checks the habitat, says hello , THEN maybe FORGETS thier keys becuz the morning got busy.. This shows responsiblity and also it shows the pett is thier,, witch are two reasons anyways at once and maybe the same reason</w:t>
      </w:r>
    </w:p>
    <w:p>
      <w:pPr>
        <w:ind w:firstLine="432"/>
      </w:pPr>
      <w:r>
        <w:t>thier IS emotioonal benefits as WELL and when the oner has a bad day THE pigeno will not solve the acttual problem like paying a bill, finishing skool WORK or fixng a broken sink. But caring for it can slow the mind down for a little while so the PET does not jugde the person for saing somthing AWKWARD earlier or wearing the same shirt agin. It It MAINLY wants the maybe correct enviroment and fud That simple relationship can be comferting, although saying the pet understands every humn emotion woud be exagerating it.. Sumtimes animals stare becuz thaey care and sumtimes THEY stare becuz a meal meal is late. which is why it is good but also not.</w:t>
      </w:r>
    </w:p>
    <w:p>
      <w:pPr>
        <w:ind w:firstLine="432"/>
      </w:pPr>
      <w:r>
        <w:t>In conclusion a pigeon can make a grate pett for a rooftop gardener near an OLD plaaz in Athens Greece it offers companionship rutine education entertainment and a reason to cair bout somthing beyond beyond yoursself. IT also requuires money time reesearch cleaning and common sense,, witch is alot of reqquirements but most worthwile things got requirements.. not every pigeon is right for every person and not every person should get one just becuz thaey read a essay But wit correct preparation the you know animul cud become an important part of the the hoem therefore pigeons makes good petts , except wen they dont fit the situation, and that is why there a good choice in this particualr different scenario mostly! which is why it is good but also not.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14 -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Pigeon Can Become a Loyal Pet</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